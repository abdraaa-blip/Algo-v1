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Activation des Codes – Réalisation Clip AAA</w:t>
      </w:r>
    </w:p>
    <w:p>
      <w:pPr>
        <w:pStyle w:val="Heading1"/>
      </w:pPr>
      <w:r>
        <w:t>VISIO-CREATOR</w:t>
      </w:r>
    </w:p>
    <w:p>
      <w:r>
        <w:t>**Catégorie :** Vision Artistique</w:t>
      </w:r>
    </w:p>
    <w:p>
      <w:r>
        <w:t>**Statut :** ACTIF &amp; ANCRÉ</w:t>
      </w:r>
    </w:p>
    <w:p>
      <w:r>
        <w:t>**Description :** Générateur de concepts visuels et univers artistiques pour les clips. Capable de proposer des storyboards et des esthétiques originales.</w:t>
      </w:r>
    </w:p>
    <w:p>
      <w:pPr>
        <w:pStyle w:val="Heading1"/>
      </w:pPr>
      <w:r>
        <w:t>SCENAR-PRO</w:t>
      </w:r>
    </w:p>
    <w:p>
      <w:r>
        <w:t>**Catégorie :** Scénarisation Avancée</w:t>
      </w:r>
    </w:p>
    <w:p>
      <w:r>
        <w:t>**Statut :** ACTIF &amp; ANCRÉ</w:t>
      </w:r>
    </w:p>
    <w:p>
      <w:r>
        <w:t>**Description :** Création de scénarios narratifs et visuels complets, plan par plan, avec transitions cinématographiques.</w:t>
      </w:r>
    </w:p>
    <w:p>
      <w:pPr>
        <w:pStyle w:val="Heading1"/>
      </w:pPr>
      <w:r>
        <w:t>CINEMATIC-GRADE</w:t>
      </w:r>
    </w:p>
    <w:p>
      <w:r>
        <w:t>**Catégorie :** Esthétique &amp; Montage</w:t>
      </w:r>
    </w:p>
    <w:p>
      <w:r>
        <w:t>**Statut :** ACTIF &amp; ANCRÉ</w:t>
      </w:r>
    </w:p>
    <w:p>
      <w:r>
        <w:t>**Description :** Optimisation esthétique inspirée du cinéma : étalonnage colorimétrique, ambiance visuelle et découpage cinématographique.</w:t>
      </w:r>
    </w:p>
    <w:p>
      <w:r>
        <w:br w:type="page"/>
      </w:r>
    </w:p>
    <w:p>
      <w:pPr>
        <w:pStyle w:val="Title"/>
      </w:pPr>
      <w:r>
        <w:t>Version Enrichie – Codes Clip AAA</w:t>
      </w:r>
    </w:p>
    <w:p>
      <w:pPr>
        <w:pStyle w:val="Heading1"/>
      </w:pPr>
      <w:r>
        <w:t>VISIO-CREATOR</w:t>
      </w:r>
    </w:p>
    <w:p>
      <w:r>
        <w:t>**Objectif principal :** Créer des concepts visuels et des univers esthétiques uniques pour les clips.</w:t>
      </w:r>
    </w:p>
    <w:p>
      <w:r>
        <w:t>**Fonctionnalités clés :**</w:t>
      </w:r>
    </w:p>
    <w:p>
      <w:r>
        <w:t>- Proposer des idées de storyboards complets</w:t>
      </w:r>
    </w:p>
    <w:p>
      <w:r>
        <w:t>- Définir des univers visuels (couleurs, ambiances, décors)</w:t>
      </w:r>
    </w:p>
    <w:p>
      <w:r>
        <w:t>- Créer une cohérence visuelle avec le morceau mixé</w:t>
      </w:r>
    </w:p>
    <w:p>
      <w:r>
        <w:t>**Domaines d'application :** Idéal pour la conception d'un clip AAA avant tournage.</w:t>
      </w:r>
    </w:p>
    <w:p>
      <w:r>
        <w:t>**Note de puissance :** 9/10</w:t>
      </w:r>
    </w:p>
    <w:p>
      <w:r>
        <w:t>**Procédure d'activation sur un autre système :** Ancrer ce code dans V100+++ et relier aux modules VALGO, VBUZZ et STRAT-ART pour maximiser la vision artistique.</w:t>
      </w:r>
    </w:p>
    <w:p>
      <w:pPr>
        <w:pStyle w:val="Heading1"/>
      </w:pPr>
      <w:r>
        <w:t>SCENAR-PRO</w:t>
      </w:r>
    </w:p>
    <w:p>
      <w:r>
        <w:t>**Objectif principal :** Élaborer des scénarios narratifs et visuels détaillés, plan par plan.</w:t>
      </w:r>
    </w:p>
    <w:p>
      <w:r>
        <w:t>**Fonctionnalités clés :**</w:t>
      </w:r>
    </w:p>
    <w:p>
      <w:r>
        <w:t>- Création de scripts visuels complets</w:t>
      </w:r>
    </w:p>
    <w:p>
      <w:r>
        <w:t>- Découpage cinématographique scène par scène</w:t>
      </w:r>
    </w:p>
    <w:p>
      <w:r>
        <w:t>- Proposition de transitions visuelles et effets</w:t>
      </w:r>
    </w:p>
    <w:p>
      <w:r>
        <w:t>**Domaines d'application :** Utilisé pour structurer un clip narratif ou hybride.</w:t>
      </w:r>
    </w:p>
    <w:p>
      <w:r>
        <w:t>**Note de puissance :** 10/10</w:t>
      </w:r>
    </w:p>
    <w:p>
      <w:r>
        <w:t>**Procédure d'activation sur un autre système :** Ancrer ce code dans V100+++ et l'associer à VISIO-CREATOR pour une cohérence maximale.</w:t>
      </w:r>
    </w:p>
    <w:p>
      <w:pPr>
        <w:pStyle w:val="Heading1"/>
      </w:pPr>
      <w:r>
        <w:t>CINEMATIC-GRADE</w:t>
      </w:r>
    </w:p>
    <w:p>
      <w:r>
        <w:t>**Objectif principal :** Donner au clip une esthétique inspirée des films haut de gamme.</w:t>
      </w:r>
    </w:p>
    <w:p>
      <w:r>
        <w:t>**Fonctionnalités clés :**</w:t>
      </w:r>
    </w:p>
    <w:p>
      <w:r>
        <w:t>- Proposer des colorimétries cinématographiques</w:t>
      </w:r>
    </w:p>
    <w:p>
      <w:r>
        <w:t>- Optimiser les lumières et les contrastes visuels</w:t>
      </w:r>
    </w:p>
    <w:p>
      <w:r>
        <w:t>- Gérer l'ambiance générale du rendu vidéo</w:t>
      </w:r>
    </w:p>
    <w:p>
      <w:r>
        <w:t>**Domaines d'application :** Utilisé en post-production pour atteindre une qualité visuelle premium.</w:t>
      </w:r>
    </w:p>
    <w:p>
      <w:r>
        <w:t>**Note de puissance :** 9/10</w:t>
      </w:r>
    </w:p>
    <w:p>
      <w:r>
        <w:t>**Procédure d'activation sur un autre système :** Associer ce code à SCENAR-PRO et VALGO pour un rendu optimal en post-production.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