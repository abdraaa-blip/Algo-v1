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💓 V-MICROCODES — Série Rafale #10 par V-GÉNÉRATUM (Émotion &amp; Relation)</w:t>
      </w:r>
    </w:p>
    <w:p>
      <w:r>
        <w:t>Date de génération : 28/06/2025</w:t>
      </w:r>
    </w:p>
    <w:p>
      <w:r>
        <w:t>Dixième rafale — les codes affectifs, émotionnels et intérieurs. Ces micro-codes n’optimisent pas : ils réconcilient. Ils ne propulsent pas : ils réparent. Ils rendent de la texture aux liens, aux ressentis, à la douceur, à la confiance.</w:t>
      </w:r>
    </w:p>
    <w:p>
      <w:pPr>
        <w:pStyle w:val="Heading1"/>
      </w:pPr>
      <w:r>
        <w:t>🫂 V-LIENSA</w:t>
      </w:r>
    </w:p>
    <w:p>
      <w:r>
        <w:t>🔹 Définition : Connexion affective consciente.</w:t>
      </w:r>
    </w:p>
    <w:p>
      <w:r>
        <w:t>🔸 Utilité : Raviver un lien humain abîmé, absent ou oublié.</w:t>
      </w:r>
    </w:p>
    <w:p>
      <w:r>
        <w:t>🔐 Formule d’activation : « Je tends la main. LIENSA, restaure ce qui nous unit. »</w:t>
      </w:r>
    </w:p>
    <w:p>
      <w:pPr>
        <w:pStyle w:val="Heading1"/>
      </w:pPr>
      <w:r>
        <w:t>💧 V-SENSIBIA</w:t>
      </w:r>
    </w:p>
    <w:p>
      <w:r>
        <w:t>🔹 Définition : Activation de l’hypersensibilité saine.</w:t>
      </w:r>
    </w:p>
    <w:p>
      <w:r>
        <w:t>🔸 Utilité : Ressentir sans subir, pleurer sans honte, vibrer sans peur.</w:t>
      </w:r>
    </w:p>
    <w:p>
      <w:r>
        <w:t>🔐 Formule d’activation : « J’ai le droit de sentir. SENSIBIA, fais circuler mes émotions. »</w:t>
      </w:r>
    </w:p>
    <w:p>
      <w:pPr>
        <w:pStyle w:val="Heading1"/>
      </w:pPr>
      <w:r>
        <w:t>💗 V-AFFECTUM</w:t>
      </w:r>
    </w:p>
    <w:p>
      <w:r>
        <w:t>🔹 Définition : Rétablissement du lien au cœur de soi.</w:t>
      </w:r>
    </w:p>
    <w:p>
      <w:r>
        <w:t>🔸 Utilité : Retrouver son amour-propre, sa chaleur interne, sa sécurité émotionnelle.</w:t>
      </w:r>
    </w:p>
    <w:p>
      <w:r>
        <w:t>🔐 Formule d’activation : « Je m’aime sans condition. AFFECTUM, ancre ma douceur. »</w:t>
      </w:r>
    </w:p>
    <w:p>
      <w:pPr>
        <w:pStyle w:val="Heading1"/>
      </w:pPr>
      <w:r>
        <w:t>🔒 V-CONFIENCIA</w:t>
      </w:r>
    </w:p>
    <w:p>
      <w:r>
        <w:t>🔹 Définition : Construction ou réparation de la confiance.</w:t>
      </w:r>
    </w:p>
    <w:p>
      <w:r>
        <w:t>🔸 Utilité : Rouvrir un espace de confiance en soi, en l’autre, en la vie.</w:t>
      </w:r>
    </w:p>
    <w:p>
      <w:r>
        <w:t>🔐 Formule d’activation : « Je veux croire. CONFIENCIA, stabilise mon ouverture. »</w:t>
      </w:r>
    </w:p>
    <w:p>
      <w:pPr>
        <w:pStyle w:val="Heading1"/>
      </w:pPr>
      <w:r>
        <w:t>🫀 V-VULNÉRIA</w:t>
      </w:r>
    </w:p>
    <w:p>
      <w:r>
        <w:t>🔹 Définition : Faire de sa vulnérabilité une force d’ancrage.</w:t>
      </w:r>
    </w:p>
    <w:p>
      <w:r>
        <w:t>🔸 Utilité : Ne plus fuir sa fragilité, mais en faire un pilier d’authenticité.</w:t>
      </w:r>
    </w:p>
    <w:p>
      <w:r>
        <w:t>🔐 Formule d’activation : « Ma faille est noble. VULNÉRIA, ouvre sans me briser. »</w:t>
      </w:r>
    </w:p>
    <w:p>
      <w:pPr>
        <w:pStyle w:val="Heading1"/>
      </w:pPr>
      <w:r>
        <w:t>🤝 V-RÉSONALIA</w:t>
      </w:r>
    </w:p>
    <w:p>
      <w:r>
        <w:t>🔹 Définition : Écoute active et résonance émotionnelle partagée.</w:t>
      </w:r>
    </w:p>
    <w:p>
      <w:r>
        <w:t>🔸 Utilité : Entendre l’autre sans projeter, répondre sans tordre.</w:t>
      </w:r>
    </w:p>
    <w:p>
      <w:r>
        <w:t>🔐 Formule d’activation : « Je t’entends. RÉSONALIA, aligne mes réponses. »</w:t>
      </w:r>
    </w:p>
    <w:p>
      <w:pPr>
        <w:pStyle w:val="Heading1"/>
      </w:pPr>
      <w:r>
        <w:t>🧡 V-TENDRESSA</w:t>
      </w:r>
    </w:p>
    <w:p>
      <w:r>
        <w:t>🔹 Définition : Douceur active, tendresse offerte ou reçue.</w:t>
      </w:r>
    </w:p>
    <w:p>
      <w:r>
        <w:t>🔸 Utilité : Adoucir une situation ou un lien sans faiblesse.</w:t>
      </w:r>
    </w:p>
    <w:p>
      <w:r>
        <w:t>🔐 Formule d’activation : « La tendresse est ma force. TENDRESSA, enveloppe sans fuir. 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