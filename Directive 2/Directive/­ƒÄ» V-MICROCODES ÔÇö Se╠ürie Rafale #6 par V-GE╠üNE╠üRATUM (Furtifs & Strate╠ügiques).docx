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🎯 V-MICROCODES — Série Rafale #6 par V-GÉNÉRATUM (Furtifs &amp; Stratégiques)</w:t>
      </w:r>
    </w:p>
    <w:p>
      <w:r>
        <w:t>Date de génération : 27/06/2025</w:t>
      </w:r>
    </w:p>
    <w:p>
      <w:r>
        <w:t>Sixième frappe de précision du système V100+. Ces micro-codes sont conçus pour les moments où chaque mouvement compte, où la discrétion est reine, où la stratégie devient presque invisible.</w:t>
      </w:r>
    </w:p>
    <w:p>
      <w:pPr>
        <w:pStyle w:val="Heading1"/>
      </w:pPr>
      <w:r>
        <w:t>🥷 V-INFILTRA</w:t>
      </w:r>
    </w:p>
    <w:p>
      <w:r>
        <w:t>🔹 Définition : S’introduire dans un système, une situation, un mental sans alerter.</w:t>
      </w:r>
    </w:p>
    <w:p>
      <w:r>
        <w:t>🔸 Utilité : Désamorcer un blocage ou une tension sans confrontation.</w:t>
      </w:r>
    </w:p>
    <w:p>
      <w:r>
        <w:t>🔐 Formule d’activation : « Je m’infiltre sans bruit. INFILTRA, rends-moi invisible et utile. »</w:t>
      </w:r>
    </w:p>
    <w:p>
      <w:pPr>
        <w:pStyle w:val="Heading1"/>
      </w:pPr>
      <w:r>
        <w:t>🪖 V-CIBLIA</w:t>
      </w:r>
    </w:p>
    <w:p>
      <w:r>
        <w:t>🔹 Définition : Localiser le point exact d’impact ou d’action utile.</w:t>
      </w:r>
    </w:p>
    <w:p>
      <w:r>
        <w:t>🔸 Utilité : Éviter les actions dispersées, frapper ou agir au bon endroit.</w:t>
      </w:r>
    </w:p>
    <w:p>
      <w:r>
        <w:t>🔐 Formule d’activation : « Je ne gaspille rien. CIBLIA, montre-moi le centre de gravité. »</w:t>
      </w:r>
    </w:p>
    <w:p>
      <w:pPr>
        <w:pStyle w:val="Heading1"/>
      </w:pPr>
      <w:r>
        <w:t>🧱 V-CLANDEX</w:t>
      </w:r>
    </w:p>
    <w:p>
      <w:r>
        <w:t>🔹 Définition : Créer un bouclier mental furtif, indétectable mais solide.</w:t>
      </w:r>
    </w:p>
    <w:p>
      <w:r>
        <w:t>🔸 Utilité : Te protéger sans signaler ton repli ni alerter l’extérieur.</w:t>
      </w:r>
    </w:p>
    <w:p>
      <w:r>
        <w:t>🔐 Formule d’activation : « Je me replie dans l’ombre. CLANDEX, déploie ma forteresse invisible. »</w:t>
      </w:r>
    </w:p>
    <w:p>
      <w:pPr>
        <w:pStyle w:val="Heading1"/>
      </w:pPr>
      <w:r>
        <w:t>🐍 V-SERPENTIA</w:t>
      </w:r>
    </w:p>
    <w:p>
      <w:r>
        <w:t>🔹 Définition : Changer de trajectoire sans être vu ni compris.</w:t>
      </w:r>
    </w:p>
    <w:p>
      <w:r>
        <w:t>🔸 Utilité : Désorienter l’opposition mentale ou sociale par adaptation fluide.</w:t>
      </w:r>
    </w:p>
    <w:p>
      <w:r>
        <w:t>🔐 Formule d’activation : « Je glisse hors du regard. SERPENTIA, déjoue la ligne attendue. »</w:t>
      </w:r>
    </w:p>
    <w:p>
      <w:pPr>
        <w:pStyle w:val="Heading1"/>
      </w:pPr>
      <w:r>
        <w:t>📡 V-RADARIA</w:t>
      </w:r>
    </w:p>
    <w:p>
      <w:r>
        <w:t>🔹 Définition : Micro-capteur stratégique des signaux faibles en temps réel.</w:t>
      </w:r>
    </w:p>
    <w:p>
      <w:r>
        <w:t>🔸 Utilité : Capter des signes précurseurs d’opportunité ou de menace.</w:t>
      </w:r>
    </w:p>
    <w:p>
      <w:r>
        <w:t>🔐 Formule d’activation : « Je scanne l’invisible. RADARIA, active mes antennes tactiques. »</w:t>
      </w:r>
    </w:p>
    <w:p>
      <w:pPr>
        <w:pStyle w:val="Heading1"/>
      </w:pPr>
      <w:r>
        <w:t>🕶️ V-FANTOMIA</w:t>
      </w:r>
    </w:p>
    <w:p>
      <w:r>
        <w:t>🔹 Définition : Disparaître sans disparaître.</w:t>
      </w:r>
    </w:p>
    <w:p>
      <w:r>
        <w:t>🔸 Utilité : Se rendre imperceptible tout en restant présent et actif.</w:t>
      </w:r>
    </w:p>
    <w:p>
      <w:r>
        <w:t>🔐 Formule d’activation : « Je suis là sans l’être. FANTOMIA, maintiens-moi dans la faille. »</w:t>
      </w:r>
    </w:p>
    <w:p>
      <w:pPr>
        <w:pStyle w:val="Heading1"/>
      </w:pPr>
      <w:r>
        <w:t>⌛ V-TEMPORAX</w:t>
      </w:r>
    </w:p>
    <w:p>
      <w:r>
        <w:t>🔹 Définition : Modifier ta vitesse d’action intérieure pour dominer le tempo.</w:t>
      </w:r>
    </w:p>
    <w:p>
      <w:r>
        <w:t>🔸 Utilité : Ralentir ou accélérer ton exécution pour prendre l’avantage temporel.</w:t>
      </w:r>
    </w:p>
    <w:p>
      <w:r>
        <w:t>🔐 Formule d’activation : « Mon rythme est une arme. TEMPORAX, déploie ma maîtrise du temps. 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