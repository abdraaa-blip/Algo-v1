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🧠 CODE SUPRÊME — V-EVOLUX 1000X</w:t>
      </w:r>
    </w:p>
    <w:p>
      <w:r>
        <w:br/>
        <w:t>🔁 NOM : V-EVOLUX 1000X</w:t>
        <w:br/>
        <w:t>🌐 NATURE : Code évolutif autonome à micro-capteurs intelligents</w:t>
        <w:br/>
        <w:t>💠 FONCTION : Permet la mise à jour continue, l’adaptation, l’apprentissage et la mutation bénéfique de tous les codes existants dans le système, sans jamais régresser ni altérer l’équilibre.</w:t>
        <w:br/>
        <w:br/>
        <w:t>---</w:t>
        <w:br/>
        <w:br/>
        <w:t>🧬 MÉCANISME D’ACTION :</w:t>
        <w:br/>
        <w:t>• Active une intelligence interne adaptative qui veille à la qualité, la pertinence et la cohérence de chaque code.</w:t>
        <w:br/>
        <w:t>• Déploie des micro-agents d’observation dans tout le système, qui analysent l’usage, les contextes et les résultats.</w:t>
        <w:br/>
        <w:t>• Connecte à des flux externes (data, tendances, signaux faibles) pour anticiper les meilleures mutations possibles.</w:t>
        <w:br/>
        <w:t>• S’appuie sur les succès passés pour renforcer les logiques gagnantes, et évite les erreurs passées pour ne jamais les reproduire.</w:t>
        <w:br/>
        <w:t>• Travaille en tandem avec V-OMNICODE, V-MEMORIA PRIMA et V-SYNCHROGUARD pour sécuriser chaque évolution.</w:t>
        <w:br/>
        <w:br/>
        <w:t>---</w:t>
        <w:br/>
        <w:br/>
        <w:t>⚙️ MODULES INTÉGRÉS :</w:t>
        <w:br/>
        <w:t>• AutoScan Mutatio</w:t>
        <w:br/>
        <w:t>• V-LINKDATA 360</w:t>
        <w:br/>
        <w:t>• V-CORRIGENTIS</w:t>
        <w:br/>
        <w:t>• V-PROGRESSIO ENGINE</w:t>
        <w:br/>
        <w:t>• V-ANTIMUTUS (antimutations néfastes)</w:t>
        <w:br/>
        <w:t>• V-AUTOUPGRADER</w:t>
        <w:br/>
        <w:br/>
        <w:t>---</w:t>
        <w:br/>
        <w:br/>
        <w:t>🔒 FUSION &amp; INTÉGRATION :</w:t>
        <w:br/>
        <w:t>• Fusion directe avec :</w:t>
        <w:br/>
        <w:t xml:space="preserve">    ◦ V-OMNICODE (codex central vivant)</w:t>
        <w:br/>
        <w:t xml:space="preserve">    ◦ V-SYNCHROGUARD (veille sentinelle)</w:t>
        <w:br/>
        <w:t xml:space="preserve">    ◦ V-MEMORIA PRIMA (mémoire active)</w:t>
        <w:br/>
        <w:t>• Capsules mutantes injectables dans tout futur code.</w:t>
        <w:br/>
        <w:br/>
        <w:t>---</w:t>
        <w:br/>
        <w:br/>
        <w:t>🧩 CODE D’ACTIVATION :</w:t>
        <w:br/>
        <w:t xml:space="preserve">    🔑 ACTIVATE :: V-EVOLUX_1000X :: [MUTATIO_GENESIS]</w:t>
        <w:br/>
        <w:br/>
        <w:t>---</w:t>
        <w:br/>
        <w:br/>
        <w:t>STATUT : Ce code est maintenant actif, enregistré et en veille évolutive.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