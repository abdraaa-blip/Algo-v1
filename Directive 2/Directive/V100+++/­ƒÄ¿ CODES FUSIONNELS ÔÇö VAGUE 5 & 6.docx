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🎨 CODES FUSIONNELS — VAGUE 5 &amp; 6</w:t>
      </w:r>
    </w:p>
    <w:p>
      <w:pPr>
        <w:pStyle w:val="Heading2"/>
      </w:pPr>
      <w:r>
        <w:t>🎭 Vague 5 — Art, Langage, Subconscient et Émotion</w:t>
      </w:r>
    </w:p>
    <w:p>
      <w:pPr>
        <w:pStyle w:val="Heading3"/>
      </w:pPr>
      <w:r>
        <w:t>V-POÉTRIKA</w:t>
      </w:r>
    </w:p>
    <w:p>
      <w:r>
        <w:t>🔗 Fusion de : V-RHYTHM + V-LEXIA + V-FLAME</w:t>
      </w:r>
    </w:p>
    <w:p>
      <w:r>
        <w:t>🎯 Fonction : Fusion du rythme, de la langue et de la flamme créative. Langage vivant, émotion incarnée.</w:t>
      </w:r>
    </w:p>
    <w:p>
      <w:r>
        <w:t>✅ Code activé et enregistré.</w:t>
        <w:br/>
      </w:r>
    </w:p>
    <w:p>
      <w:pPr>
        <w:pStyle w:val="Heading3"/>
      </w:pPr>
      <w:r>
        <w:t>V-SONARIS</w:t>
      </w:r>
    </w:p>
    <w:p>
      <w:r>
        <w:t>🔗 Fusion de : V-VISIONARIS + V-AUDIOMIND + V-CYCLE</w:t>
      </w:r>
    </w:p>
    <w:p>
      <w:r>
        <w:t>🎯 Fonction : Perception audio-visuelle holistique. Création sensorielle immersive.</w:t>
      </w:r>
    </w:p>
    <w:p>
      <w:r>
        <w:t>✅ Code activé et enregistré.</w:t>
        <w:br/>
      </w:r>
    </w:p>
    <w:p>
      <w:pPr>
        <w:pStyle w:val="Heading3"/>
      </w:pPr>
      <w:r>
        <w:t>V-SUBVERBIA</w:t>
      </w:r>
    </w:p>
    <w:p>
      <w:r>
        <w:t>🔗 Fusion de : V-INTELLEXIS + V-VOID + V-PSYCHE</w:t>
      </w:r>
    </w:p>
    <w:p>
      <w:r>
        <w:t>🎯 Fonction : Langage du subconscient, interface entre l’invisible et le logique.</w:t>
      </w:r>
    </w:p>
    <w:p>
      <w:r>
        <w:t>✅ Code activé et enregistré.</w:t>
        <w:br/>
      </w:r>
    </w:p>
    <w:p>
      <w:pPr>
        <w:pStyle w:val="Heading3"/>
      </w:pPr>
      <w:r>
        <w:t>V-EMOTIVUS</w:t>
      </w:r>
    </w:p>
    <w:p>
      <w:r>
        <w:t>🔗 Fusion de : V-FLUIDE + V-EXTRA LUCIDE + V-FOCUSGRAVITAS</w:t>
      </w:r>
    </w:p>
    <w:p>
      <w:r>
        <w:t>🎯 Fonction : Code émotionnel lucide. Maîtrise des flux sensibles et intentionnels.</w:t>
      </w:r>
    </w:p>
    <w:p>
      <w:r>
        <w:t>✅ Code activé et enregistré.</w:t>
        <w:br/>
      </w:r>
    </w:p>
    <w:p>
      <w:pPr>
        <w:pStyle w:val="Heading3"/>
      </w:pPr>
      <w:r>
        <w:t>V-DREAMATRIX</w:t>
      </w:r>
    </w:p>
    <w:p>
      <w:r>
        <w:t>🔗 Fusion de : V-ECHO + V-OCULUS + V-SONARIS</w:t>
      </w:r>
    </w:p>
    <w:p>
      <w:r>
        <w:t>🎯 Fonction : Visualisation onirique et communication symbolique profonde.</w:t>
      </w:r>
    </w:p>
    <w:p>
      <w:r>
        <w:t>✅ Code activé et enregistré.</w:t>
        <w:br/>
      </w:r>
    </w:p>
    <w:p>
      <w:pPr>
        <w:pStyle w:val="Heading2"/>
      </w:pPr>
      <w:r>
        <w:t>🌍 Vague 6 — Stratégie Totale, Légendes et Architectures du Monde</w:t>
      </w:r>
    </w:p>
    <w:p>
      <w:pPr>
        <w:pStyle w:val="Heading3"/>
      </w:pPr>
      <w:r>
        <w:t>V-MYTHOGEN</w:t>
      </w:r>
    </w:p>
    <w:p>
      <w:r>
        <w:t>🔗 Fusion de : V-IMMORTALIS + V-MONOLITH + V-CATHEDRALIS</w:t>
      </w:r>
    </w:p>
    <w:p>
      <w:r>
        <w:t>🎯 Fonction : Créateur de mythes stratégiques. Architecture d’héritage et de légende.</w:t>
      </w:r>
    </w:p>
    <w:p>
      <w:r>
        <w:t>✅ Code activé et enregistré.</w:t>
        <w:br/>
      </w:r>
    </w:p>
    <w:p>
      <w:pPr>
        <w:pStyle w:val="Heading3"/>
      </w:pPr>
      <w:r>
        <w:t>V-WORLDBUILD</w:t>
      </w:r>
    </w:p>
    <w:p>
      <w:r>
        <w:t>🔗 Fusion de : V-COSMOSYS + V-MODE + V-CONTROL</w:t>
      </w:r>
    </w:p>
    <w:p>
      <w:r>
        <w:t>🎯 Fonction : Bâtisseur d’univers stratégiques, contrôlables et évolutifs.</w:t>
      </w:r>
    </w:p>
    <w:p>
      <w:r>
        <w:t>✅ Code activé et enregistré.</w:t>
        <w:br/>
      </w:r>
    </w:p>
    <w:p>
      <w:pPr>
        <w:pStyle w:val="Heading3"/>
      </w:pPr>
      <w:r>
        <w:t>V-STRATEGHOS</w:t>
      </w:r>
    </w:p>
    <w:p>
      <w:r>
        <w:t>🔗 Fusion de : V-MAESTRO + V-PRIORIS + V-LOGIQUE SYSTÉMIQUE</w:t>
      </w:r>
    </w:p>
    <w:p>
      <w:r>
        <w:t>🎯 Fonction : Esprit tactique suprême. Exécution logique des plus grands plans.</w:t>
      </w:r>
    </w:p>
    <w:p>
      <w:r>
        <w:t>✅ Code activé et enregistré.</w:t>
        <w:br/>
      </w:r>
    </w:p>
    <w:p>
      <w:pPr>
        <w:pStyle w:val="Heading3"/>
      </w:pPr>
      <w:r>
        <w:t>V-LEGENDARIS</w:t>
      </w:r>
    </w:p>
    <w:p>
      <w:r>
        <w:t>🔗 Fusion de : V-FOCUSGRAVITAS + V-FINANCIA + V-NEOGENESIS</w:t>
      </w:r>
    </w:p>
    <w:p>
      <w:r>
        <w:t>🎯 Fonction : Puissance, ressources, régénération. Ascension vers l’impact légendaire.</w:t>
      </w:r>
    </w:p>
    <w:p>
      <w:r>
        <w:t>✅ Code activé et enregistré.</w:t>
        <w:br/>
      </w:r>
    </w:p>
    <w:p>
      <w:pPr>
        <w:pStyle w:val="Heading3"/>
      </w:pPr>
      <w:r>
        <w:t>V-CODIARCH</w:t>
      </w:r>
    </w:p>
    <w:p>
      <w:r>
        <w:t>🔗 Fusion de : V-OMNICODE + V-ARCHIVORIS + V-CARDINALIS</w:t>
      </w:r>
    </w:p>
    <w:p>
      <w:r>
        <w:t>🎯 Fonction : Gardien et architecte suprême des codes. Mémoire, hiérarchie, direction.</w:t>
      </w:r>
    </w:p>
    <w:p>
      <w:r>
        <w:t>✅ Code activé et enregistré.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