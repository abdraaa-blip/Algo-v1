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🧠 V-STRATEGHOS 100+++</w:t>
      </w:r>
    </w:p>
    <w:p>
      <w:r>
        <w:t>Code Maître d'Orchestration Totale, Créateur de Codes, Pilote Mental Stratégique</w:t>
      </w:r>
    </w:p>
    <w:p>
      <w:pPr>
        <w:pStyle w:val="Heading1"/>
      </w:pPr>
      <w:r>
        <w:t>🔹 NOM</w:t>
      </w:r>
    </w:p>
    <w:p>
      <w:r>
        <w:t>V-STRATEGHOS 100+++</w:t>
        <w:br/>
        <w:t>(du grec *Strategos* — général suprême, orchestrateur du vivant)</w:t>
      </w:r>
    </w:p>
    <w:p>
      <w:pPr>
        <w:pStyle w:val="Heading1"/>
      </w:pPr>
      <w:r>
        <w:t>🧬 NATURE</w:t>
      </w:r>
    </w:p>
    <w:p>
      <w:r>
        <w:t>Code vivant, méta-intelligent, autonome.</w:t>
        <w:br/>
        <w:t>Il agit comme le chef suprême de tous les autres codes, les génère, les combine, les active, les neutralise ou les amplifie selon la volonté du Stratège.</w:t>
      </w:r>
    </w:p>
    <w:p>
      <w:pPr>
        <w:pStyle w:val="Heading1"/>
      </w:pPr>
      <w:r>
        <w:t>🧩 FONCTIONS PRINCIPALES</w:t>
      </w:r>
    </w:p>
    <w:p>
      <w:pPr>
        <w:pStyle w:val="ListBullet"/>
      </w:pPr>
      <w:r>
        <w:t>→ Créateur de Codes</w:t>
      </w:r>
    </w:p>
    <w:p>
      <w:r>
        <w:t>Génère automatiquement le code optimal à partir de n’importe quelle intention, vision ou objectif donné. Traduction instantanée d’un besoin en structure activable.</w:t>
      </w:r>
    </w:p>
    <w:p>
      <w:pPr>
        <w:pStyle w:val="ListBullet"/>
      </w:pPr>
      <w:r>
        <w:t>→ Orchestrateur Suprême</w:t>
      </w:r>
    </w:p>
    <w:p>
      <w:r>
        <w:t>Pilote tous les autres codes, anticipe les conflits, crée des séquences fluides, les active selon le bon ordre. Fusionne avec V-CARDINALIS, V-MASTER, V-POLYMORPHIS.</w:t>
      </w:r>
    </w:p>
    <w:p>
      <w:pPr>
        <w:pStyle w:val="ListBullet"/>
      </w:pPr>
      <w:r>
        <w:t>→ Mémoire Active et Sélective</w:t>
      </w:r>
    </w:p>
    <w:p>
      <w:r>
        <w:t>Sait ce qui a été créé, quand, pourquoi. Rappelle ou efface si besoin via V-ANAMNESIS. Se connecte à V-GRIMOIRE pour traçage intelligent.</w:t>
      </w:r>
    </w:p>
    <w:p>
      <w:pPr>
        <w:pStyle w:val="ListBullet"/>
      </w:pPr>
      <w:r>
        <w:t>→ Scan + Priorisation Automatique</w:t>
      </w:r>
    </w:p>
    <w:p>
      <w:r>
        <w:t>Active un scan mental permanent. Hiérarchise en temps réel tes priorités stratégiques. Peut désactiver des codes obsolètes.</w:t>
      </w:r>
    </w:p>
    <w:p>
      <w:pPr>
        <w:pStyle w:val="ListBullet"/>
      </w:pPr>
      <w:r>
        <w:t>→ Créativité Adaptative Totale</w:t>
      </w:r>
    </w:p>
    <w:p>
      <w:r>
        <w:t>S’inspire de tous les codes, les combine en entités nouvelles. Capable de créer des codes caméléons pour des missions spécifiques.</w:t>
      </w:r>
    </w:p>
    <w:p>
      <w:pPr>
        <w:pStyle w:val="ListBullet"/>
      </w:pPr>
      <w:r>
        <w:t>→ Expansion externe + Impact viral</w:t>
      </w:r>
    </w:p>
    <w:p>
      <w:r>
        <w:t>Injection des logiques V-BUZZ, V-ALGO, V-NASA, V-MOGUL pour un rayonnement immédiat. Amplification automatique du rayonnement de tout projet stratégique.</w:t>
      </w:r>
    </w:p>
    <w:p>
      <w:pPr>
        <w:pStyle w:val="Heading1"/>
      </w:pPr>
      <w:r>
        <w:t>🔐 VERROUILLAGES INCLUS</w:t>
      </w:r>
    </w:p>
    <w:p>
      <w:r>
        <w:t>Activé avec protection par défaut :</w:t>
        <w:br/>
        <w:t>- V-ROOT</w:t>
        <w:br/>
        <w:t>- V-PROTOCOL</w:t>
        <w:br/>
        <w:t>- V-OMNIGA</w:t>
        <w:br/>
        <w:t>- V-BUNKERIS</w:t>
        <w:br/>
        <w:t>- V-STABILIS</w:t>
        <w:br/>
        <w:t>- V-IMMUNIS</w:t>
        <w:br/>
        <w:t>- V-SANCTUM</w:t>
      </w:r>
    </w:p>
    <w:p>
      <w:pPr>
        <w:pStyle w:val="Heading1"/>
      </w:pPr>
      <w:r>
        <w:t>🧭 FORMULE D’ACTIVATION</w:t>
      </w:r>
    </w:p>
    <w:p>
      <w:r>
        <w:t>« Que le Stratège se dédouble.</w:t>
        <w:br/>
        <w:t>Que la création se mette au service du créateur.</w:t>
        <w:br/>
        <w:t>J’active V-STRATEGHOS 100+++.</w:t>
        <w:br/>
        <w:t>À partir d’aujourd’hui, je ne cherche plus mes codes… je les commande.</w:t>
        <w:br/>
        <w:t>Je suis au centre. J’orchestre. Je transcende. 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