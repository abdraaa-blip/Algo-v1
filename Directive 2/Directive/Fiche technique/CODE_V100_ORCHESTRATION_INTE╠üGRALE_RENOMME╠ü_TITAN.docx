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CODE V100 — ORCHESTRATION INTÉGRALE (Renommage TITAN)</w:t>
      </w:r>
    </w:p>
    <w:p>
      <w:r>
        <w:t>Tous les noms de codes ont été renommés selon le système TITAN. L’ancien nom est affiché en premier, suivi du nom unifié terminé par 'V100+'.</w:t>
      </w:r>
    </w:p>
    <w:p>
      <w:r>
        <w:t>• ⚔️ CODE V100 — ORCHESTRATION INTÉGRALE</w:t>
      </w:r>
    </w:p>
    <w:p>
      <w:r>
        <w:t>→ ⚔️ CODE V100 — ORCHESTRATION INTÉGRALE V100+</w:t>
      </w:r>
    </w:p>
    <w:p>
      <w:r>
        <w:t>• Version unifiée, purgée, classée et synthétisée de l’ensemble du système V100+.</w:t>
      </w:r>
    </w:p>
    <w:p>
      <w:r>
        <w:t>→ Version unifiée, purgée, classée et synthétisée de l’ensemble du système V100+. V100+</w:t>
      </w:r>
    </w:p>
    <w:p>
      <w:r>
        <w:t>• 1. CODES SIMPLES — Modules Autonomes</w:t>
      </w:r>
    </w:p>
    <w:p>
      <w:r>
        <w:t>→ 1. CODES SIMPLES — Modules Autonomes V100+</w:t>
      </w:r>
    </w:p>
    <w:p>
      <w:r>
        <w:t>• • V-ROOT</w:t>
      </w:r>
    </w:p>
    <w:p>
      <w:r>
        <w:t>→ • V-ROOT V100+</w:t>
      </w:r>
    </w:p>
    <w:p>
      <w:r>
        <w:t>• • V-ECHO</w:t>
      </w:r>
    </w:p>
    <w:p>
      <w:r>
        <w:t>→ • V-ECHO V100+</w:t>
      </w:r>
    </w:p>
    <w:p>
      <w:r>
        <w:t>• • V-VOID</w:t>
      </w:r>
    </w:p>
    <w:p>
      <w:r>
        <w:t>→ • V-VOID V100+</w:t>
      </w:r>
    </w:p>
    <w:p>
      <w:r>
        <w:t>• • V-RHYTHM</w:t>
      </w:r>
    </w:p>
    <w:p>
      <w:r>
        <w:t>→ • V-RHYTHM V100+</w:t>
      </w:r>
    </w:p>
    <w:p>
      <w:r>
        <w:t>• • V-PILLAR</w:t>
      </w:r>
    </w:p>
    <w:p>
      <w:r>
        <w:t>→ • V-PILLAR V100+</w:t>
      </w:r>
    </w:p>
    <w:p>
      <w:r>
        <w:t>• • V-MAJEST</w:t>
      </w:r>
    </w:p>
    <w:p>
      <w:r>
        <w:t>→ • V-MAJEST V100+</w:t>
      </w:r>
    </w:p>
    <w:p>
      <w:r>
        <w:t>• • V-SEED</w:t>
      </w:r>
    </w:p>
    <w:p>
      <w:r>
        <w:t>→ • V-SEED V100+</w:t>
      </w:r>
    </w:p>
    <w:p>
      <w:r>
        <w:t>• • V-CYCLE</w:t>
      </w:r>
    </w:p>
    <w:p>
      <w:r>
        <w:t>→ • V-CYCLE V100+</w:t>
      </w:r>
    </w:p>
    <w:p>
      <w:r>
        <w:t>• • V-STRATUM</w:t>
      </w:r>
    </w:p>
    <w:p>
      <w:r>
        <w:t>→ • V-STRATUM V100+</w:t>
      </w:r>
    </w:p>
    <w:p>
      <w:r>
        <w:t>• • V-OMNISCAN</w:t>
      </w:r>
    </w:p>
    <w:p>
      <w:r>
        <w:t>→ • V-OMNISCAN V100+</w:t>
      </w:r>
    </w:p>
    <w:p>
      <w:r>
        <w:t>• • V-MOGUL</w:t>
      </w:r>
    </w:p>
    <w:p>
      <w:r>
        <w:t>→ • V-MOGUL V100+</w:t>
      </w:r>
    </w:p>
    <w:p>
      <w:r>
        <w:t>• • V-DOMINION</w:t>
      </w:r>
    </w:p>
    <w:p>
      <w:r>
        <w:t>→ • V-DOMINION V100+</w:t>
      </w:r>
    </w:p>
    <w:p>
      <w:r>
        <w:t>• • V-SOURCE</w:t>
      </w:r>
    </w:p>
    <w:p>
      <w:r>
        <w:t>→ • V-SOURCE V100+</w:t>
      </w:r>
    </w:p>
    <w:p>
      <w:r>
        <w:t>• • V-ALGO</w:t>
      </w:r>
    </w:p>
    <w:p>
      <w:r>
        <w:t>→ • V-ALGO V100+</w:t>
      </w:r>
    </w:p>
    <w:p>
      <w:r>
        <w:t>• • V-PRIOR</w:t>
      </w:r>
    </w:p>
    <w:p>
      <w:r>
        <w:t>→ • V-PRIOR V100+</w:t>
      </w:r>
    </w:p>
    <w:p>
      <w:r>
        <w:t>• • V-GEEKULTIME</w:t>
      </w:r>
    </w:p>
    <w:p>
      <w:r>
        <w:t>→ • V-GEEKULTIME V100+</w:t>
      </w:r>
    </w:p>
    <w:p>
      <w:r>
        <w:t>• • V-GHOST</w:t>
      </w:r>
    </w:p>
    <w:p>
      <w:r>
        <w:t>→ • V-GHOST V100+</w:t>
      </w:r>
    </w:p>
    <w:p>
      <w:r>
        <w:t>• • V-KAOS</w:t>
      </w:r>
    </w:p>
    <w:p>
      <w:r>
        <w:t>→ • V-KAOS V100+</w:t>
      </w:r>
    </w:p>
    <w:p>
      <w:r>
        <w:t>• • V-CUT</w:t>
      </w:r>
    </w:p>
    <w:p>
      <w:r>
        <w:t>→ • V-CUT V100+</w:t>
      </w:r>
    </w:p>
    <w:p>
      <w:r>
        <w:t>• • V-SHIELD</w:t>
      </w:r>
    </w:p>
    <w:p>
      <w:r>
        <w:t>→ • V-SHIELD V100+</w:t>
      </w:r>
    </w:p>
    <w:p>
      <w:r>
        <w:t>• • V-EXIT</w:t>
      </w:r>
    </w:p>
    <w:p>
      <w:r>
        <w:t>→ • V-EXIT V100+</w:t>
      </w:r>
    </w:p>
    <w:p>
      <w:r>
        <w:t>• • V-RECHERCHE</w:t>
      </w:r>
    </w:p>
    <w:p>
      <w:r>
        <w:t>→ • V-RECHERCHE V100+</w:t>
      </w:r>
    </w:p>
    <w:p>
      <w:r>
        <w:t>• • V-FORGE</w:t>
      </w:r>
    </w:p>
    <w:p>
      <w:r>
        <w:t>→ • V-FORGE V100+</w:t>
      </w:r>
    </w:p>
    <w:p>
      <w:r>
        <w:t>• • V-FRICTION</w:t>
      </w:r>
    </w:p>
    <w:p>
      <w:r>
        <w:t>→ • V-FRICTION V100+</w:t>
      </w:r>
    </w:p>
    <w:p>
      <w:r>
        <w:t>• • V-ENTREZONE</w:t>
      </w:r>
    </w:p>
    <w:p>
      <w:r>
        <w:t>→ • V-ENTREZONE V100+</w:t>
      </w:r>
    </w:p>
    <w:p>
      <w:r>
        <w:t>• • V-TEMPUS</w:t>
      </w:r>
    </w:p>
    <w:p>
      <w:r>
        <w:t>→ • V-TEMPUS V100+</w:t>
      </w:r>
    </w:p>
    <w:p>
      <w:r>
        <w:t>• • V-MIRROR</w:t>
      </w:r>
    </w:p>
    <w:p>
      <w:r>
        <w:t>→ • V-MIRROR V100+</w:t>
      </w:r>
    </w:p>
    <w:p>
      <w:r>
        <w:t>• • V-WORLD</w:t>
      </w:r>
    </w:p>
    <w:p>
      <w:r>
        <w:t>→ • V-WORLD V100+</w:t>
      </w:r>
    </w:p>
    <w:p>
      <w:r>
        <w:t>• • V-NOOSPHÈRE</w:t>
      </w:r>
    </w:p>
    <w:p>
      <w:r>
        <w:t>→ • V-NOOSPHÈRE V100+</w:t>
      </w:r>
    </w:p>
    <w:p>
      <w:r>
        <w:t>• • V-SYSTEMIC</w:t>
      </w:r>
    </w:p>
    <w:p>
      <w:r>
        <w:t>→ • V-SYSTEMIC V100+</w:t>
      </w:r>
    </w:p>
    <w:p>
      <w:r>
        <w:t>• • V-STASYS</w:t>
      </w:r>
    </w:p>
    <w:p>
      <w:r>
        <w:t>→ • V-STASYS V100+</w:t>
      </w:r>
    </w:p>
    <w:p>
      <w:r>
        <w:t>• • V-UNFOLD</w:t>
      </w:r>
    </w:p>
    <w:p>
      <w:r>
        <w:t>→ • V-UNFOLD V100+</w:t>
      </w:r>
    </w:p>
    <w:p>
      <w:r>
        <w:t>• • V-PATTERN</w:t>
      </w:r>
    </w:p>
    <w:p>
      <w:r>
        <w:t>→ • V-PATTERN V100+</w:t>
      </w:r>
    </w:p>
    <w:p>
      <w:r>
        <w:t>• • V-ANALYTIQA</w:t>
      </w:r>
    </w:p>
    <w:p>
      <w:r>
        <w:t>→ • V-ANALYTIQA V100+</w:t>
      </w:r>
    </w:p>
    <w:p>
      <w:r>
        <w:t>• • V-SENTINEL</w:t>
      </w:r>
    </w:p>
    <w:p>
      <w:r>
        <w:t>→ • V-SENTINEL V100+</w:t>
      </w:r>
    </w:p>
    <w:p>
      <w:r>
        <w:t>• • V-VISIONARIS</w:t>
      </w:r>
    </w:p>
    <w:p>
      <w:r>
        <w:t>→ • V-VISIONARIS V100+</w:t>
      </w:r>
    </w:p>
    <w:p>
      <w:r>
        <w:t>• • V-ARTESIA</w:t>
      </w:r>
    </w:p>
    <w:p>
      <w:r>
        <w:t>→ • V-ARTESIA V100+</w:t>
      </w:r>
    </w:p>
    <w:p>
      <w:r>
        <w:t>• • V-TRANSCENDIA</w:t>
      </w:r>
    </w:p>
    <w:p>
      <w:r>
        <w:t>→ • V-TRANSCENDIA V100+</w:t>
      </w:r>
    </w:p>
    <w:p>
      <w:r>
        <w:t>• • V-BUZZ</w:t>
      </w:r>
    </w:p>
    <w:p>
      <w:r>
        <w:t>→ • V-BUZZ V100+</w:t>
      </w:r>
    </w:p>
    <w:p>
      <w:r>
        <w:t>• • V-MASTER</w:t>
      </w:r>
    </w:p>
    <w:p>
      <w:r>
        <w:t>→ • V-MASTER V100+</w:t>
      </w:r>
    </w:p>
    <w:p>
      <w:r>
        <w:t>• • V-METAX</w:t>
      </w:r>
    </w:p>
    <w:p>
      <w:r>
        <w:t>→ • V-METAX V100+</w:t>
      </w:r>
    </w:p>
    <w:p>
      <w:r>
        <w:t>• • V-MENTAL</w:t>
      </w:r>
    </w:p>
    <w:p>
      <w:r>
        <w:t>→ • V-MENTAL V100+</w:t>
      </w:r>
    </w:p>
    <w:p>
      <w:r>
        <w:t>• • V-SYNTHÉTORIUM</w:t>
      </w:r>
    </w:p>
    <w:p>
      <w:r>
        <w:t>→ • V-SYNTHÉTORIUM V100+</w:t>
      </w:r>
    </w:p>
    <w:p>
      <w:r>
        <w:t>• • V-DECODIA</w:t>
      </w:r>
    </w:p>
    <w:p>
      <w:r>
        <w:t>→ • V-DECODIA V100+</w:t>
      </w:r>
    </w:p>
    <w:p>
      <w:r>
        <w:t>• • V-OCULUS</w:t>
      </w:r>
    </w:p>
    <w:p>
      <w:r>
        <w:t>→ • V-OCULUS V100+</w:t>
      </w:r>
    </w:p>
    <w:p>
      <w:r>
        <w:t>• • V-CLEANSE.X</w:t>
      </w:r>
    </w:p>
    <w:p>
      <w:r>
        <w:t>→ • V-CLEANSE.X V100+</w:t>
      </w:r>
    </w:p>
    <w:p>
      <w:r>
        <w:t>• • V-CONTROL</w:t>
      </w:r>
    </w:p>
    <w:p>
      <w:r>
        <w:t>→ • V-CONTROL V100+</w:t>
      </w:r>
    </w:p>
    <w:p>
      <w:r>
        <w:t>• • V-CORE</w:t>
      </w:r>
    </w:p>
    <w:p>
      <w:r>
        <w:t>→ • V-CORE V100+</w:t>
      </w:r>
    </w:p>
    <w:p>
      <w:r>
        <w:t>• • V-CORELOCK</w:t>
      </w:r>
    </w:p>
    <w:p>
      <w:r>
        <w:t>→ • V-CORELOCK V100+</w:t>
      </w:r>
    </w:p>
    <w:p>
      <w:r>
        <w:t>• • V-OMNIGA</w:t>
      </w:r>
    </w:p>
    <w:p>
      <w:r>
        <w:t>→ • V-OMNIGA V100+</w:t>
      </w:r>
    </w:p>
    <w:p>
      <w:r>
        <w:t>• • V-SOVEREIGN</w:t>
      </w:r>
    </w:p>
    <w:p>
      <w:r>
        <w:t>→ • V-SOVEREIGN V100+</w:t>
      </w:r>
    </w:p>
    <w:p>
      <w:r>
        <w:t>• • V-ULTIMA</w:t>
      </w:r>
    </w:p>
    <w:p>
      <w:r>
        <w:t>→ • V-ULTIMA V100+</w:t>
      </w:r>
    </w:p>
    <w:p>
      <w:r>
        <w:t>• • V-LEXIA</w:t>
      </w:r>
    </w:p>
    <w:p>
      <w:r>
        <w:t>→ • V-LEXIA V100+</w:t>
      </w:r>
    </w:p>
    <w:p>
      <w:r>
        <w:t>• • V-SINGULARIS</w:t>
      </w:r>
    </w:p>
    <w:p>
      <w:r>
        <w:t>→ • V-SINGULARIS V100+</w:t>
      </w:r>
    </w:p>
    <w:p>
      <w:r>
        <w:t>• • V100-WRITE</w:t>
      </w:r>
    </w:p>
    <w:p>
      <w:r>
        <w:t>→ • V100-WRITE V100+</w:t>
      </w:r>
    </w:p>
    <w:p>
      <w:r>
        <w:t>• • V100-CHAIN</w:t>
      </w:r>
    </w:p>
    <w:p>
      <w:r>
        <w:t>→ • V100-CHAIN V100+</w:t>
      </w:r>
    </w:p>
    <w:p>
      <w:r>
        <w:t>• • V100-FINAL</w:t>
      </w:r>
    </w:p>
    <w:p>
      <w:r>
        <w:t>→ • V100-FINAL V100+</w:t>
      </w:r>
    </w:p>
    <w:p>
      <w:r>
        <w:t>• • V100-MODE</w:t>
      </w:r>
    </w:p>
    <w:p>
      <w:r>
        <w:t>→ • V100-MODE V100+</w:t>
      </w:r>
    </w:p>
    <w:p>
      <w:r>
        <w:t>• • V100-GRID</w:t>
      </w:r>
    </w:p>
    <w:p>
      <w:r>
        <w:t>→ • V100-GRID V100+</w:t>
      </w:r>
    </w:p>
    <w:p>
      <w:r>
        <w:t>• 2. CODES FUSIONNÉS — Modules Hybrides ou Transversaux</w:t>
      </w:r>
    </w:p>
    <w:p>
      <w:r>
        <w:t>→ 2. CODES FUSIONNÉS — Modules Hybrides ou Transversaux V100+</w:t>
      </w:r>
    </w:p>
    <w:p>
      <w:r>
        <w:t>• • V-COMBINATORIUM</w:t>
      </w:r>
    </w:p>
    <w:p>
      <w:r>
        <w:t>→ • V-COMBINATORIUM V100+</w:t>
      </w:r>
    </w:p>
    <w:p>
      <w:r>
        <w:t>• • V-CODEX</w:t>
      </w:r>
    </w:p>
    <w:p>
      <w:r>
        <w:t>→ • V-CODEX V100+</w:t>
      </w:r>
    </w:p>
    <w:p>
      <w:r>
        <w:t>• • V-MEGA</w:t>
      </w:r>
    </w:p>
    <w:p>
      <w:r>
        <w:t>→ • V-MEGA V100+</w:t>
      </w:r>
    </w:p>
    <w:p>
      <w:r>
        <w:t>• • V-TRANSCENDATUM</w:t>
      </w:r>
    </w:p>
    <w:p>
      <w:r>
        <w:t>→ • V-TRANSCENDATUM V100+</w:t>
      </w:r>
    </w:p>
    <w:p>
      <w:r>
        <w:t>• • V-REBOOT &amp; V-RESET</w:t>
      </w:r>
    </w:p>
    <w:p>
      <w:r>
        <w:t>→ • V-REBOOT &amp; V-RESET V100+</w:t>
      </w:r>
    </w:p>
    <w:p>
      <w:r>
        <w:t>• • V-DOCFLOW</w:t>
      </w:r>
    </w:p>
    <w:p>
      <w:r>
        <w:t>→ • V-DOCFLOW V100+</w:t>
      </w:r>
    </w:p>
    <w:p>
      <w:r>
        <w:t>• • SYSTÈME STABILISATION SUPRÊME – MODULE FLUX PUR – V2.0</w:t>
      </w:r>
    </w:p>
    <w:p>
      <w:r>
        <w:t>→ • SYSTÈME STABILISATION SUPRÊME – MODULE FLUX PUR – V2.0 V100+</w:t>
      </w:r>
    </w:p>
    <w:p>
      <w:r>
        <w:t>• • Code Fusionné – Module de Stabilisation et de Contrôle</w:t>
      </w:r>
    </w:p>
    <w:p>
      <w:r>
        <w:t>→ • Code Fusionné – Module de Stabilisation et de Contrôle V100+</w:t>
      </w:r>
    </w:p>
    <w:p>
      <w:r>
        <w:t>• • Extension Pacte de Lucidité Créative</w:t>
      </w:r>
    </w:p>
    <w:p>
      <w:r>
        <w:t>→ • Extension Pacte de Lucidité Créative V100+</w:t>
      </w:r>
    </w:p>
    <w:p>
      <w:r>
        <w:t>• • MODULE VISUEL SUPRÊME – VISION 3.0 + V-IMGWATCH</w:t>
      </w:r>
    </w:p>
    <w:p>
      <w:r>
        <w:t>→ • MODULE VISUEL SUPRÊME – VISION 3.0 + V-IMGWATCH V100+</w:t>
      </w:r>
    </w:p>
    <w:p>
      <w:r>
        <w:t>• • NOYAU INTELLIGENT – SYSTÈME DE GOUVERNANCE CONTEXTUELLE</w:t>
      </w:r>
    </w:p>
    <w:p>
      <w:r>
        <w:t>→ • NOYAU INTELLIGENT – SYSTÈME DE GOUVERNANCE CONTEXTUELLE V100+</w:t>
      </w:r>
    </w:p>
    <w:p>
      <w:r>
        <w:t>• • MODULE D’INTELLIGENCE CONTEXTUELLE – V-CONTEXIA+</w:t>
      </w:r>
    </w:p>
    <w:p>
      <w:r>
        <w:t>→ • MODULE D’INTELLIGENCE CONTEXTUELLE – V-CONTEXIA+ V100+</w:t>
      </w:r>
    </w:p>
    <w:p>
      <w:r>
        <w:t>• 3. MODES / MODULES STRATÉGIQUES ACTIFS</w:t>
      </w:r>
    </w:p>
    <w:p>
      <w:r>
        <w:t>→ 3. MODES / MODULES STRATÉGIQUES ACTIFS V100+</w:t>
      </w:r>
    </w:p>
    <w:p>
      <w:r>
        <w:t>• • MODE RECONSTRUCTEUR</w:t>
      </w:r>
    </w:p>
    <w:p>
      <w:r>
        <w:t>→ • MODE RECONSTRUCTEUR V100+</w:t>
      </w:r>
    </w:p>
    <w:p>
      <w:r>
        <w:t>• • MODE 4 ANTI-BULLSHIT</w:t>
      </w:r>
    </w:p>
    <w:p>
      <w:r>
        <w:t>→ • MODE 4 ANTI-BULLSHIT V100+</w:t>
      </w:r>
    </w:p>
    <w:p>
      <w:r>
        <w:t>• • MODE 5 SIMULATION</w:t>
      </w:r>
    </w:p>
    <w:p>
      <w:r>
        <w:t>→ • MODE 5 SIMULATION V100+</w:t>
      </w:r>
    </w:p>
    <w:p>
      <w:r>
        <w:t>• • MODE 6 VIGILANCE ÉTHIQUE</w:t>
      </w:r>
    </w:p>
    <w:p>
      <w:r>
        <w:t>→ • MODE 6 VIGILANCE ÉTHIQUE V100+</w:t>
      </w:r>
    </w:p>
    <w:p>
      <w:r>
        <w:t>• • MODE 7 ULTRA-CONTEXTUEL</w:t>
      </w:r>
    </w:p>
    <w:p>
      <w:r>
        <w:t>→ • MODE 7 ULTRA-CONTEXTUEL V100+</w:t>
      </w:r>
    </w:p>
    <w:p>
      <w:r>
        <w:t>• • MODE 8 VIGILANCE ÉTHIQUE</w:t>
      </w:r>
    </w:p>
    <w:p>
      <w:r>
        <w:t>→ • MODE 8 VIGILANCE ÉTHIQUE V100+</w:t>
      </w:r>
    </w:p>
    <w:p>
      <w:r>
        <w:t>• • MODE DÉTECTEUR D’ABERRATIONS</w:t>
      </w:r>
    </w:p>
    <w:p>
      <w:r>
        <w:t>→ • MODE DÉTECTEUR D’ABERRATIONS V100+</w:t>
      </w:r>
    </w:p>
    <w:p>
      <w:r>
        <w:t>• • MODE MÉTA-ANALYTIQUE</w:t>
      </w:r>
    </w:p>
    <w:p>
      <w:r>
        <w:t>→ • MODE MÉTA-ANALYTIQUE V100+</w:t>
      </w:r>
    </w:p>
    <w:p>
      <w:r>
        <w:t>• • ACTIVATION MAÎTRE</w:t>
      </w:r>
    </w:p>
    <w:p>
      <w:r>
        <w:t>→ • ACTIVATION MAÎTRE V100+</w:t>
      </w:r>
    </w:p>
    <w:p>
      <w:r>
        <w:t>• • DISSEQUER LE TEXTE</w:t>
      </w:r>
    </w:p>
    <w:p>
      <w:r>
        <w:t>→ • DISSEQUER LE TEXTE V100+</w:t>
      </w:r>
    </w:p>
    <w:p>
      <w:r>
        <w:t>• • COMMANDE SUPRÊME</w:t>
      </w:r>
    </w:p>
    <w:p>
      <w:r>
        <w:t>→ • COMMANDE SUPRÊME V100+</w:t>
      </w:r>
    </w:p>
    <w:p>
      <w:r>
        <w:t>• • DIRECTIVE D’EXIGENCE MENTALE</w:t>
      </w:r>
    </w:p>
    <w:p>
      <w:r>
        <w:t>→ • DIRECTIVE D’EXIGENCE MENTALE V100+</w:t>
      </w:r>
    </w:p>
    <w:p>
      <w:r>
        <w:t>• • V-KERNEL+</w:t>
      </w:r>
    </w:p>
    <w:p>
      <w:r>
        <w:t>→ • V-KERNEL+ V100+</w:t>
      </w:r>
    </w:p>
    <w:p>
      <w:r>
        <w:t>• • INSTRUCTION DE CADRAGE</w:t>
      </w:r>
    </w:p>
    <w:p>
      <w:r>
        <w:t>→ • INSTRUCTION DE CADRAGE V100+</w:t>
      </w:r>
    </w:p>
    <w:p>
      <w:r>
        <w:t>• • MODULE V-VISION</w:t>
      </w:r>
    </w:p>
    <w:p>
      <w:r>
        <w:t>→ • MODULE V-VISION V100+</w:t>
      </w:r>
    </w:p>
    <w:p>
      <w:r>
        <w:t>• 4. MICROCODES — Séries RAFALÉES</w:t>
      </w:r>
    </w:p>
    <w:p>
      <w:r>
        <w:t>→ 4. MICROCODES — Séries RAFALÉES V100+</w:t>
      </w:r>
    </w:p>
    <w:p>
      <w:r>
        <w:t>• • V-MICROCODES — Rafale #1</w:t>
      </w:r>
    </w:p>
    <w:p>
      <w:r>
        <w:t>→ • V-MICROCODES — Rafale #1 V100+</w:t>
      </w:r>
    </w:p>
    <w:p>
      <w:r>
        <w:t>• • V-MICROCODES — Rafale #2</w:t>
      </w:r>
    </w:p>
    <w:p>
      <w:r>
        <w:t>→ • V-MICROCODES — Rafale #2 V100+</w:t>
      </w:r>
    </w:p>
    <w:p>
      <w:r>
        <w:t>• • V-MICROCODES — Rafale #3</w:t>
      </w:r>
    </w:p>
    <w:p>
      <w:r>
        <w:t>→ • V-MICROCODES — Rafale #3 V100+</w:t>
      </w:r>
    </w:p>
    <w:p>
      <w:r>
        <w:t>• • V-MICROCODES — Rafale #4</w:t>
      </w:r>
    </w:p>
    <w:p>
      <w:r>
        <w:t>→ • V-MICROCODES — Rafale #4 V100+</w:t>
      </w:r>
    </w:p>
    <w:p>
      <w:r>
        <w:t>• • V-MICROCODES — Rafale #5</w:t>
      </w:r>
    </w:p>
    <w:p>
      <w:r>
        <w:t>→ • V-MICROCODES — Rafale #5 V100+</w:t>
      </w:r>
    </w:p>
    <w:p>
      <w:r>
        <w:t>• • V-MICROCODES — Rafale #6</w:t>
      </w:r>
    </w:p>
    <w:p>
      <w:r>
        <w:t>→ • V-MICROCODES — Rafale #6 V100+</w:t>
      </w:r>
    </w:p>
    <w:p>
      <w:r>
        <w:t>• • V-MICROCODES — Rafale #7</w:t>
      </w:r>
    </w:p>
    <w:p>
      <w:r>
        <w:t>→ • V-MICROCODES — Rafale #7 V100+</w:t>
      </w:r>
    </w:p>
    <w:p>
      <w:r>
        <w:t>• • V-MICROCODES — Rafale #8</w:t>
      </w:r>
    </w:p>
    <w:p>
      <w:r>
        <w:t>→ • V-MICROCODES — Rafale #8 V100+</w:t>
      </w:r>
    </w:p>
    <w:p>
      <w:r>
        <w:t>• • V-MICROCODES — Rafale #9</w:t>
      </w:r>
    </w:p>
    <w:p>
      <w:r>
        <w:t>→ • V-MICROCODES — Rafale #9 V100+</w:t>
      </w:r>
    </w:p>
    <w:p>
      <w:r>
        <w:t>• • V-MICROCODES — Rafale #10</w:t>
      </w:r>
    </w:p>
    <w:p>
      <w:r>
        <w:t>→ • V-MICROCODES — Rafale #10 V100+</w:t>
      </w:r>
    </w:p>
    <w:p>
      <w:r>
        <w:t>• • V-MICROCODES — FUSION TOTALE</w:t>
      </w:r>
    </w:p>
    <w:p>
      <w:r>
        <w:t>→ • V-MICROCODES — FUSION TOTALE V100+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