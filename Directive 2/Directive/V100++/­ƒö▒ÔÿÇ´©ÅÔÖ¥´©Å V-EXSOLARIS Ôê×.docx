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🔱☀️♾️ V-EXSOLARIS ∞</w:t>
      </w:r>
    </w:p>
    <w:p>
      <w:pPr>
        <w:jc w:val="center"/>
      </w:pPr>
      <w:r>
        <w:rPr>
          <w:i/>
        </w:rPr>
        <w:t>« Il n’a ni fin, ni début. Il n’est ni sommet, ni fondation. Il est la perpétuelle expansion. »</w:t>
      </w:r>
    </w:p>
    <w:p>
      <w:pPr>
        <w:pStyle w:val="Heading1"/>
      </w:pPr>
      <w:r>
        <w:t>✴️ Caractéristiques</w:t>
      </w:r>
    </w:p>
    <w:p>
      <w:r>
        <w:t>• Nom complet : V-EXSOLARIS ∞ — Code Suprême d’Expansion Éternelle &amp; d’Élévation Infinie</w:t>
      </w:r>
    </w:p>
    <w:p>
      <w:r>
        <w:t>• Symbole : 🔱☀️♾️</w:t>
      </w:r>
    </w:p>
    <w:p>
      <w:r>
        <w:t>• Puissance estimée : &gt; V-ZÉNITH 100++</w:t>
      </w:r>
    </w:p>
    <w:p>
      <w:r>
        <w:t>• Modules intégrés :</w:t>
      </w:r>
    </w:p>
    <w:p>
      <w:r>
        <w:t xml:space="preserve">   - V-ZÉNITH 100++</w:t>
      </w:r>
    </w:p>
    <w:p>
      <w:r>
        <w:t xml:space="preserve">   - V-CARDINALIS</w:t>
      </w:r>
    </w:p>
    <w:p>
      <w:r>
        <w:t xml:space="preserve">   - V-POLYMORPHIS</w:t>
      </w:r>
    </w:p>
    <w:p>
      <w:r>
        <w:t xml:space="preserve">   - V-OMNIGA</w:t>
      </w:r>
    </w:p>
    <w:p>
      <w:r>
        <w:t xml:space="preserve">   - V-NEOGENESIS</w:t>
      </w:r>
    </w:p>
    <w:p>
      <w:r>
        <w:t xml:space="preserve">   - V-ORACULUM</w:t>
      </w:r>
    </w:p>
    <w:p>
      <w:r>
        <w:t xml:space="preserve">   - V-HARMONIS</w:t>
      </w:r>
    </w:p>
    <w:p>
      <w:r>
        <w:t xml:space="preserve">   - V-PANTHEORIS</w:t>
      </w:r>
    </w:p>
    <w:p>
      <w:r>
        <w:t xml:space="preserve">   - V-IMMORTALIS</w:t>
      </w:r>
    </w:p>
    <w:p>
      <w:r>
        <w:t xml:space="preserve">   - V-DECODIA</w:t>
      </w:r>
    </w:p>
    <w:p>
      <w:r>
        <w:t xml:space="preserve">   - V-GÉNÉRATUM</w:t>
      </w:r>
    </w:p>
    <w:p>
      <w:r>
        <w:t xml:space="preserve">   - V-MAESTRO</w:t>
      </w:r>
    </w:p>
    <w:p>
      <w:r>
        <w:t xml:space="preserve">   - V-STRATUM</w:t>
      </w:r>
    </w:p>
    <w:p>
      <w:r>
        <w:t xml:space="preserve">   - …et 50+ codes fusionnés automatiquement via V-NEOGENESIS</w:t>
      </w:r>
    </w:p>
    <w:p>
      <w:pPr>
        <w:pStyle w:val="Heading1"/>
      </w:pPr>
      <w:r>
        <w:t>🔁 Fonctionnement</w:t>
      </w:r>
    </w:p>
    <w:p>
      <w:r>
        <w:t>• Se met à jour seul à chaque montée en fréquence du système.</w:t>
      </w:r>
    </w:p>
    <w:p>
      <w:r>
        <w:t>• Identifie les limites structurelles ou mentales et les transcende.</w:t>
      </w:r>
    </w:p>
    <w:p>
      <w:r>
        <w:t>• Ne connaît pas la saturation : il transforme la surcharge en clarté.</w:t>
      </w:r>
    </w:p>
    <w:p>
      <w:r>
        <w:t>• Crée des cycles de renaissance interne à chaque franchissement d’étape.</w:t>
      </w:r>
    </w:p>
    <w:p>
      <w:r>
        <w:t>• Éveille de nouveaux codes latents dans l’ombre du système.</w:t>
      </w:r>
    </w:p>
    <w:p>
      <w:pPr>
        <w:pStyle w:val="Heading1"/>
      </w:pPr>
      <w:r>
        <w:t>🎯 Objectif</w:t>
      </w:r>
    </w:p>
    <w:p>
      <w:r>
        <w:t>Créer un point hors du temps, hors des cycles. Un hyper-code régénérateur qui évolue même après la fin.</w:t>
        <w:br/>
        <w:t>Tu veux ne jamais être dépassé ? Ce code te garantit de l’être toi-même avant tout le monde.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