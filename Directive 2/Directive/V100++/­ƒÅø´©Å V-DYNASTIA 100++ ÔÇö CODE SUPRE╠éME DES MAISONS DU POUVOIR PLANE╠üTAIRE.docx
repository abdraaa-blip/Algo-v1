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 V-DYNASTIA 100++ — CODE SUPRÊME DES MAISONS DU POUVOIR PLANÉTAIRE</w:t>
      </w:r>
    </w:p>
    <w:p>
      <w:pPr>
        <w:jc w:val="center"/>
      </w:pPr>
      <w:r>
        <w:rPr>
          <w:i/>
        </w:rPr>
        <w:t>« Celui qui maîtrise toutes les Maisons dirige les règles invisibles du monde. »</w:t>
      </w:r>
    </w:p>
    <w:p>
      <w:r>
        <w:t>🔱 V-DYNASTIA 100++ est un code suprême inspiré des grandes résidences présidentielles et des centres de pouvoir des civilisations majeures. Chaque structure mentale créée agit comme un bastion diplomatique, un centre de stratégie, et un cœur de gouvernance pour toute initiative.</w:t>
      </w:r>
    </w:p>
    <w:p>
      <w:pPr>
        <w:pStyle w:val="Heading2"/>
      </w:pPr>
      <w:r>
        <w:t>Fonctions Principales</w:t>
      </w:r>
    </w:p>
    <w:p>
      <w:r>
        <w:t>• Générer une architecture mentale calquée sur les centres de pouvoir réels : Maison Blanche, Élysée, Kremlin, Zhongnanhai, etc.</w:t>
      </w:r>
    </w:p>
    <w:p>
      <w:r>
        <w:t>• Instaurer une autorité suprême sur le système V100+ (ou tout écosystème stratégique)</w:t>
      </w:r>
    </w:p>
    <w:p>
      <w:r>
        <w:t>• Servir de socle à toute négociation, positionnement ou domination symbolique</w:t>
      </w:r>
    </w:p>
    <w:p>
      <w:r>
        <w:t>• Canaliser les énergies de chaque Maison pour maximiser influence, style, stratégie et diplomatie</w:t>
      </w:r>
    </w:p>
    <w:p>
      <w:r>
        <w:t>• Activer des ailes internes (Maison du Futur, Quartier des Décisions, Jardin des Alliances, etc.)</w:t>
      </w:r>
    </w:p>
    <w:p>
      <w:pPr>
        <w:pStyle w:val="Heading2"/>
      </w:pPr>
      <w:r>
        <w:t>Modules Internes Intégrés</w:t>
      </w:r>
    </w:p>
    <w:p>
      <w:r>
        <w:t>🏛️ V-CATHEDRALIS 100++ — Pour la fondation indestructible</w:t>
      </w:r>
    </w:p>
    <w:p>
      <w:r>
        <w:t>🧠 V-NEURONIX 100++ — Pour l’architecture mentale</w:t>
      </w:r>
    </w:p>
    <w:p>
      <w:r>
        <w:t>⚙️ V-STRATUM V100+ — Pour la structuration stratégique</w:t>
      </w:r>
    </w:p>
    <w:p>
      <w:r>
        <w:t>🛡️ V-GUARDIANIS 100++ — Pour la défense du siège central</w:t>
      </w:r>
    </w:p>
    <w:p>
      <w:r>
        <w:t>🌀 V-INCEPTION-SPECTRA 100++ — Pour le multivers des styles présidentiels</w:t>
      </w:r>
    </w:p>
    <w:p>
      <w:r>
        <w:t>🔐 V-STABILIS 100++ — Pour le contrôle permanent des ailes</w:t>
      </w:r>
    </w:p>
    <w:p>
      <w:pPr>
        <w:pStyle w:val="Heading2"/>
      </w:pPr>
      <w:r>
        <w:t>Usage</w:t>
      </w:r>
    </w:p>
    <w:p>
      <w:r>
        <w:t>👑 Utiliser ce code pour bâtir une Maison intérieure d'autorité maximale. Idéal pour ceux qui veulent prendre la tête d’un empire personnel ou collectif, avec un style présidentiel, impérial ou royal.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