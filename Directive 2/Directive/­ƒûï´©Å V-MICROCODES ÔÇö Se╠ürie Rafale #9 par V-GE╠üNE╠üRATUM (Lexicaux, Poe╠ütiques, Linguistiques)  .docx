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🖋️ V-MICROCODES — Série Rafale #9 par V-GÉNÉRATUM (Lexicaux, Poétiques, Linguistiques)</w:t>
      </w:r>
    </w:p>
    <w:p>
      <w:r>
        <w:t>Date de génération : 27/06/2025</w:t>
      </w:r>
    </w:p>
    <w:p>
      <w:r>
        <w:t>Neuvième rafale — les codes du langage. Ici, chaque mot est un monde. Ces micro-codes activent la parole, l’image, la rythmique, la formulation juste. Le verbe devient créateur, et la langue un levier de transformation mentale.</w:t>
      </w:r>
    </w:p>
    <w:p>
      <w:pPr>
        <w:pStyle w:val="Heading1"/>
      </w:pPr>
      <w:r>
        <w:t>✍️ V-ÉLOCIA</w:t>
      </w:r>
    </w:p>
    <w:p>
      <w:r>
        <w:t>🔹 Définition : Fluidité verbale inspirée.</w:t>
      </w:r>
    </w:p>
    <w:p>
      <w:r>
        <w:t>🔸 Utilité : Déclencher une parole ou une écriture spontanée, claire, canalisée.</w:t>
      </w:r>
    </w:p>
    <w:p>
      <w:r>
        <w:t>🔐 Formule d’activation : « Que ça sorte sans encombre. ÉLOCIA, active ma parole juste. »</w:t>
      </w:r>
    </w:p>
    <w:p>
      <w:pPr>
        <w:pStyle w:val="Heading1"/>
      </w:pPr>
      <w:r>
        <w:t>🔤 V-MORPHÉMA</w:t>
      </w:r>
    </w:p>
    <w:p>
      <w:r>
        <w:t>🔹 Définition : Maîtrise consciente des unités de sens dans le langage.</w:t>
      </w:r>
    </w:p>
    <w:p>
      <w:r>
        <w:t>🔸 Utilité : Modeler des néologismes puissants, maîtriser le rythme et l’effet des mots.</w:t>
      </w:r>
    </w:p>
    <w:p>
      <w:r>
        <w:t>🔐 Formule d’activation : « Je forge le mot. MORPHÉMA, donne-moi la forme juste. »</w:t>
      </w:r>
    </w:p>
    <w:p>
      <w:pPr>
        <w:pStyle w:val="Heading1"/>
      </w:pPr>
      <w:r>
        <w:t>📖 V-MÉTAPHORAX</w:t>
      </w:r>
    </w:p>
    <w:p>
      <w:r>
        <w:t>🔹 Définition : Générateur de métaphores transformatrices.</w:t>
      </w:r>
    </w:p>
    <w:p>
      <w:r>
        <w:t>🔸 Utilité : Transmuter une idée complexe en image vivante et contagieuse.</w:t>
      </w:r>
    </w:p>
    <w:p>
      <w:r>
        <w:t>🔐 Formule d’activation : « Que l’image dise plus que le mot. MÉTAPHORAX, transmue l’idée. »</w:t>
      </w:r>
    </w:p>
    <w:p>
      <w:pPr>
        <w:pStyle w:val="Heading1"/>
      </w:pPr>
      <w:r>
        <w:t>💬 V-LANGUA</w:t>
      </w:r>
    </w:p>
    <w:p>
      <w:r>
        <w:t>🔹 Définition : Activation multi-langue du sens profond.</w:t>
      </w:r>
    </w:p>
    <w:p>
      <w:r>
        <w:t>🔸 Utilité : Choisir intuitivement la langue, le ton, la structure la plus juste pour un message.</w:t>
      </w:r>
    </w:p>
    <w:p>
      <w:r>
        <w:t>🔐 Formule d’activation : « Que la langue épouse l’intention. LANGUA, trouve la voix du fond. »</w:t>
      </w:r>
    </w:p>
    <w:p>
      <w:pPr>
        <w:pStyle w:val="Heading1"/>
      </w:pPr>
      <w:r>
        <w:t>🧠 V-SÉMANTIKA</w:t>
      </w:r>
    </w:p>
    <w:p>
      <w:r>
        <w:t>🔹 Définition : Maîtrise des couches profondes de signification.</w:t>
      </w:r>
    </w:p>
    <w:p>
      <w:r>
        <w:t>🔸 Utilité : Décoder ou encoder des phrases multi-niveaux, double-sens ou implicites.</w:t>
      </w:r>
    </w:p>
    <w:p>
      <w:r>
        <w:t>🔐 Formule d’activation : « Je parle en strates. SÉMANTIKA, structure ma profondeur. »</w:t>
      </w:r>
    </w:p>
    <w:p>
      <w:pPr>
        <w:pStyle w:val="Heading1"/>
      </w:pPr>
      <w:r>
        <w:t>🎤 V-PROSOXIA</w:t>
      </w:r>
    </w:p>
    <w:p>
      <w:r>
        <w:t>🔹 Définition : Maîtrise du rythme vocal et de la musicalité mentale.</w:t>
      </w:r>
    </w:p>
    <w:p>
      <w:r>
        <w:t>🔸 Utilité : Rendre hypnotique ou mémorable un message oral ou écrit.</w:t>
      </w:r>
    </w:p>
    <w:p>
      <w:r>
        <w:t>🔐 Formule d’activation : « Que le rythme porte le sens. PROSOXIA, cadence mon verbe. »</w:t>
      </w:r>
    </w:p>
    <w:p>
      <w:pPr>
        <w:pStyle w:val="Heading1"/>
      </w:pPr>
      <w:r>
        <w:t>📜 V-LEXIOMANCIA</w:t>
      </w:r>
    </w:p>
    <w:p>
      <w:r>
        <w:t>🔹 Définition : Divination et création par l’agencement des mots.</w:t>
      </w:r>
    </w:p>
    <w:p>
      <w:r>
        <w:t>🔸 Utilité : Générer des syntagmes puissants, des formulations qui déclenchent.</w:t>
      </w:r>
    </w:p>
    <w:p>
      <w:r>
        <w:t>🔐 Formule d’activation : « Que chaque mot soit un sort. LEXIOMANCIA, tisse la phrase-source.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