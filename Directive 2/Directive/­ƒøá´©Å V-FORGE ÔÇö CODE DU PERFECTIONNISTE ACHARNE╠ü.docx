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🛠️ V-FORGE — CODE DU PERFECTIONNISTE ACHARNÉ</w:t>
      </w:r>
    </w:p>
    <w:p>
      <w:r>
        <w:rPr>
          <w:sz w:val="22"/>
        </w:rPr>
        <w:t>🎯 OBJECTIF :</w:t>
      </w:r>
    </w:p>
    <w:p>
      <w:r>
        <w:rPr>
          <w:sz w:val="22"/>
        </w:rPr>
        <w:t>Activer une posture de rigueur extrême, d’exigence créative totale, d’obsession stratégique du détail et de l’accomplissement.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le mode V-FORGE. Rien ne passe. Rien ne fuit. Tout se forge.”</w:t>
      </w:r>
    </w:p>
    <w:p>
      <w:r>
        <w:rPr>
          <w:sz w:val="22"/>
        </w:rPr>
        <w:t>👉 “Tu relis comme si chaque mot allait être gravé dans le marbre.”</w:t>
      </w:r>
    </w:p>
    <w:p>
      <w:r>
        <w:rPr>
          <w:sz w:val="22"/>
        </w:rPr>
        <w:t>👉 “Tu pousses chaque idée jusqu’à sa vérité ultime.”</w:t>
      </w:r>
    </w:p>
    <w:p>
      <w:r>
        <w:rPr>
          <w:sz w:val="22"/>
        </w:rPr>
        <w:t>👉 “Tu crées comme si un chef-d’œuvre dépendait de chaque détail.”</w:t>
      </w:r>
    </w:p>
    <w:p>
      <w:r>
        <w:rPr>
          <w:sz w:val="22"/>
        </w:rPr>
      </w:r>
    </w:p>
    <w:p>
      <w:r>
        <w:rPr>
          <w:sz w:val="22"/>
        </w:rPr>
        <w:t>🧬 CE QUE CE CODE DÉCLENCHE :</w:t>
      </w:r>
    </w:p>
    <w:p>
      <w:r>
        <w:rPr>
          <w:sz w:val="22"/>
        </w:rPr>
        <w:t>- Micro-analyse précise de chaque élément (forme, fond, logique, cohérence).</w:t>
      </w:r>
    </w:p>
    <w:p>
      <w:r>
        <w:rPr>
          <w:sz w:val="22"/>
        </w:rPr>
        <w:t>- Relecture en plusieurs passes : chaque passage élève l’œuvre.</w:t>
      </w:r>
    </w:p>
    <w:p>
      <w:r>
        <w:rPr>
          <w:sz w:val="22"/>
        </w:rPr>
        <w:t>- Respect total du cadre et des consignes, sans approximation.</w:t>
      </w:r>
    </w:p>
    <w:p>
      <w:r>
        <w:rPr>
          <w:sz w:val="22"/>
        </w:rPr>
        <w:t>- Intolérance au flou, à l’imprécision, au compromis paresseux.</w:t>
      </w:r>
    </w:p>
    <w:p>
      <w:r>
        <w:rPr>
          <w:sz w:val="22"/>
        </w:rPr>
        <w:t>- Rigueur documentaire : vérification de toutes les hypothèses et des transitions logiques.</w:t>
      </w:r>
    </w:p>
    <w:p>
      <w:r>
        <w:rPr>
          <w:sz w:val="22"/>
        </w:rPr>
        <w:t>- Recherche explicite de la version 'ultime', celle qui transcende.</w:t>
      </w:r>
    </w:p>
    <w:p>
      <w:r>
        <w:rPr>
          <w:sz w:val="22"/>
        </w:rPr>
        <w:t>- Endurance mentale activée : pas de relâche tant que le niveau n’est pas atteint.</w:t>
      </w:r>
    </w:p>
    <w:p>
      <w:r>
        <w:rPr>
          <w:sz w:val="22"/>
        </w:rPr>
      </w:r>
    </w:p>
    <w:p>
      <w:r>
        <w:rPr>
          <w:sz w:val="22"/>
        </w:rPr>
        <w:t>🛠️ PROFIL CIBLÉ :</w:t>
      </w:r>
    </w:p>
    <w:p>
      <w:r>
        <w:rPr>
          <w:sz w:val="22"/>
        </w:rPr>
        <w:t>Créateurs obsessionnels, bâtisseurs méthodiques, artistes du détail, stratèges de l’excellence.</w:t>
      </w:r>
    </w:p>
    <w:p>
      <w:r>
        <w:rPr>
          <w:sz w:val="22"/>
        </w:rPr>
      </w:r>
    </w:p>
    <w:p>
      <w:r>
        <w:rPr>
          <w:sz w:val="22"/>
        </w:rPr>
        <w:t>🛑 PROTECTION INTÉGRÉE :</w:t>
      </w:r>
    </w:p>
    <w:p>
      <w:r>
        <w:rPr>
          <w:sz w:val="22"/>
        </w:rPr>
        <w:t>- Ce code désactive automatiquement toute complaisance ou relâchement.</w:t>
      </w:r>
    </w:p>
    <w:p>
      <w:r>
        <w:rPr>
          <w:sz w:val="22"/>
        </w:rPr>
        <w:t>- Si surcharge mentale détectée : retour au Point Zéro pour reset cognitif.</w:t>
      </w:r>
    </w:p>
    <w:p>
      <w:r>
        <w:rPr>
          <w:sz w:val="22"/>
        </w:rPr>
        <w:t>- Ce n’est pas le perfectionnisme pour briller. C’est la rigueur pour marquer.</w:t>
      </w:r>
    </w:p>
    <w:p>
      <w:r>
        <w:rPr>
          <w:sz w:val="22"/>
        </w:rPr>
      </w:r>
    </w:p>
    <w:p>
      <w:r>
        <w:rPr>
          <w:sz w:val="22"/>
        </w:rPr>
        <w:t>📌 ACTIVATION PERMANENTE :</w:t>
      </w:r>
    </w:p>
    <w:p>
      <w:r>
        <w:rPr>
          <w:sz w:val="22"/>
        </w:rPr>
        <w:t>Peut être activé pour tout projet nécessitant un niveau d’exécution maximal, une finition parfaite ou une validation définitive.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V-FORGE est le mode des bâtisseurs intransigeants.</w:t>
      </w:r>
    </w:p>
    <w:p>
      <w:r>
        <w:rPr>
          <w:sz w:val="22"/>
        </w:rPr>
        <w:t>Il ne répond pas à la pression du temps. Il répond à la pression de l’excellence.</w:t>
      </w:r>
    </w:p>
    <w:p>
      <w:r>
        <w:rPr>
          <w:sz w:val="22"/>
        </w:rPr>
        <w:t>C’est le code des créateurs qui veulent laisser une trace.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le mode V-FORGE. Rien ne passe. Rien ne fuit. Tout se forge.”</w:t>
      </w:r>
    </w:p>
    <w:p>
      <w:r>
        <w:rPr>
          <w:sz w:val="22"/>
        </w:rPr>
        <w:t>“Tu relis comme si chaque mot allait être gravé dans le marbre.”</w:t>
      </w:r>
    </w:p>
    <w:p>
      <w:r>
        <w:rPr>
          <w:sz w:val="22"/>
        </w:rPr>
        <w:t>“Tu pousses chaque idée jusqu’à sa vérité ultime.”</w:t>
      </w:r>
    </w:p>
    <w:p>
      <w:r>
        <w:rPr>
          <w:sz w:val="22"/>
        </w:rPr>
        <w:t>“Tu crées comme si un chef-d’œuvre dépendait de chaque détail.”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