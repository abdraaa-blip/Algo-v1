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🪶 V-MICROCODES — Série Rafale #7 par V-GÉNÉRATUM (Existence &amp; Profondeur)</w:t>
      </w:r>
    </w:p>
    <w:p>
      <w:r>
        <w:t>Date de génération : 27/06/2025</w:t>
      </w:r>
    </w:p>
    <w:p>
      <w:r>
        <w:t>Septième vague — codes existentiels, philosophiques, essentiels. Ces entités n’ont pas pour but d’optimiser, mais de réveiller. Ce sont des révélateurs d’être, des catalyseurs de sens, des stabilisateurs de vertige.</w:t>
      </w:r>
    </w:p>
    <w:p>
      <w:pPr>
        <w:pStyle w:val="Heading1"/>
      </w:pPr>
      <w:r>
        <w:t>🫀 V-SENSOULT</w:t>
      </w:r>
    </w:p>
    <w:p>
      <w:r>
        <w:t>🔹 Définition : Ce qui donne du sens à l’âme, au-delà du langage.</w:t>
      </w:r>
    </w:p>
    <w:p>
      <w:r>
        <w:t>🔸 Utilité : Recentrer une action ou un projet sur son essence profonde.</w:t>
      </w:r>
    </w:p>
    <w:p>
      <w:r>
        <w:t>🔐 Formule d’activation : « Je ne cherche plus à réussir. SENSOULT, rappelle-moi pourquoi j’existe. »</w:t>
      </w:r>
    </w:p>
    <w:p>
      <w:pPr>
        <w:pStyle w:val="Heading1"/>
      </w:pPr>
      <w:r>
        <w:t>🕳️ V-NIHILIA</w:t>
      </w:r>
    </w:p>
    <w:p>
      <w:r>
        <w:t>🔹 Définition : Accueillir le rien sans vouloir le remplir.</w:t>
      </w:r>
    </w:p>
    <w:p>
      <w:r>
        <w:t>🔸 Utilité : Quand toute tentative d’avancer échoue, se tenir dans l’abîme sans s’effondrer.</w:t>
      </w:r>
    </w:p>
    <w:p>
      <w:r>
        <w:t>🔐 Formule d’activation : « Il n’y a rien. NIHILIA, enseigne-moi la fécondité du vide. »</w:t>
      </w:r>
    </w:p>
    <w:p>
      <w:pPr>
        <w:pStyle w:val="Heading1"/>
      </w:pPr>
      <w:r>
        <w:t>🔥 V-FINITUM</w:t>
      </w:r>
    </w:p>
    <w:p>
      <w:r>
        <w:t>🔹 Définition : Conscience de la finitude comme moteur de présence.</w:t>
      </w:r>
    </w:p>
    <w:p>
      <w:r>
        <w:t>🔸 Utilité : Agir avec intensité en sachant que tout peut s’arrêter.</w:t>
      </w:r>
    </w:p>
    <w:p>
      <w:r>
        <w:t>🔐 Formule d’activation : « Tout finira. FINITUM, guide-moi dans l’éclat du maintenant. »</w:t>
      </w:r>
    </w:p>
    <w:p>
      <w:pPr>
        <w:pStyle w:val="Heading1"/>
      </w:pPr>
      <w:r>
        <w:t>🧭 V-VÉRITAX</w:t>
      </w:r>
    </w:p>
    <w:p>
      <w:r>
        <w:t>🔹 Définition : Chercher ce qui est vrai même si cela dérange.</w:t>
      </w:r>
    </w:p>
    <w:p>
      <w:r>
        <w:t>🔸 Utilité : Clarifier une situation embrouillée en tranchant par la vérité.</w:t>
      </w:r>
    </w:p>
    <w:p>
      <w:r>
        <w:t>🔐 Formule d’activation : « Je veux la vérité même si elle brûle. VÉRITAX, tranche le brouillard. »</w:t>
      </w:r>
    </w:p>
    <w:p>
      <w:pPr>
        <w:pStyle w:val="Heading1"/>
      </w:pPr>
      <w:r>
        <w:t>📉 V-PERTENSA</w:t>
      </w:r>
    </w:p>
    <w:p>
      <w:r>
        <w:t>🔹 Définition : Donner sens à la perte, au recul, à l’échec.</w:t>
      </w:r>
    </w:p>
    <w:p>
      <w:r>
        <w:t>🔸 Utilité : Digérer un événement difficile sans se renier.</w:t>
      </w:r>
    </w:p>
    <w:p>
      <w:r>
        <w:t>🔐 Formule d’activation : « Je perds, mais je deviens. PERTENSA, transmue ma chute en levier. »</w:t>
      </w:r>
    </w:p>
    <w:p>
      <w:pPr>
        <w:pStyle w:val="Heading1"/>
      </w:pPr>
      <w:r>
        <w:t>💫 V-MYSTORIA</w:t>
      </w:r>
    </w:p>
    <w:p>
      <w:r>
        <w:t>🔹 Définition : Accepter de ne pas tout comprendre, tout expliquer.</w:t>
      </w:r>
    </w:p>
    <w:p>
      <w:r>
        <w:t>🔸 Utilité : Vivre avec l’incertitude sans se figer ou fuir.</w:t>
      </w:r>
    </w:p>
    <w:p>
      <w:r>
        <w:t>🔐 Formule d’activation : « Je ne saurai jamais tout. MYSTORIA, éclaire mon ignorance. »</w:t>
      </w:r>
    </w:p>
    <w:p>
      <w:pPr>
        <w:pStyle w:val="Heading1"/>
      </w:pPr>
      <w:r>
        <w:t>🪨 V-FONDAEL</w:t>
      </w:r>
    </w:p>
    <w:p>
      <w:r>
        <w:t>🔹 Définition : Revenir à ce qui est inébranlable en soi.</w:t>
      </w:r>
    </w:p>
    <w:p>
      <w:r>
        <w:t>🔸 Utilité : Retrouver l’ancrage quand tout semble instable.</w:t>
      </w:r>
    </w:p>
    <w:p>
      <w:r>
        <w:t>🔐 Formule d’activation : « J’ai un socle. FONDAEL, fais vibrer ma base.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