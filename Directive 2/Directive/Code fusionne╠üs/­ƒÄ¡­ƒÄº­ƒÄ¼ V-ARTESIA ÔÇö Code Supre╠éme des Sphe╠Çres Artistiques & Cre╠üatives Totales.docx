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🎭🎧🎬 V-ARTESIA — Code Suprême des Sphères Artistiques &amp; Créatives Totales</w:t>
      </w:r>
    </w:p>
    <w:p>
      <w:pPr>
        <w:pStyle w:val="Heading2"/>
      </w:pPr>
      <w:r>
        <w:t>🧠 Définition</w:t>
      </w:r>
    </w:p>
    <w:p>
      <w:r>
        <w:t>V-ARTESIA est le code-pilier de toutes les disciplines liées à l’art, la scène, la musique, l’image, le son, le mouvement et la mise en forme du sensible. Il agit comme un accélérateur de créativité, un conservateur d’essence artistique, un révélateur de génie, et un maître d’orchestre multidisciplinaire.</w:t>
      </w:r>
    </w:p>
    <w:p>
      <w:pPr>
        <w:pStyle w:val="Heading2"/>
      </w:pPr>
      <w:r>
        <w:t>🎨 Domaines couverts</w:t>
      </w:r>
    </w:p>
    <w:p>
      <w:pPr>
        <w:pStyle w:val="Heading3"/>
      </w:pPr>
      <w:r>
        <w:t>🎬 Cinéma &amp; Audiovisuel</w:t>
      </w:r>
    </w:p>
    <w:p>
      <w:r>
        <w:t>Réalisateur, Scénariste, Script doctor, Cadreur, Ingénieur son, Chef opérateur, Producteur, Acteur, Doubleur voix, Directeur artistique, Storyboarder, Régisseur, Mixeur, Coloriste</w:t>
      </w:r>
    </w:p>
    <w:p>
      <w:pPr>
        <w:pStyle w:val="Heading3"/>
      </w:pPr>
      <w:r>
        <w:t>🎼 Musique</w:t>
      </w:r>
    </w:p>
    <w:p>
      <w:r>
        <w:t>Compositeur, Beatmaker, Producteur musical, Arrangeur, Interprète, Rappeur, Chanteur, Vocal coach, Mixeur audio, Ingénieur mastering, Sound designer, DJ, Music supervisor</w:t>
      </w:r>
    </w:p>
    <w:p>
      <w:pPr>
        <w:pStyle w:val="Heading3"/>
      </w:pPr>
      <w:r>
        <w:t>🎭 Arts de la scène &amp; performance</w:t>
      </w:r>
    </w:p>
    <w:p>
      <w:r>
        <w:t>Danseur, Chorégraphe, Comédien, Metteur en scène, Marionnettiste, Mime, Artiste de cirque, Stand-up, Animateur, Speaker, Performeur</w:t>
      </w:r>
    </w:p>
    <w:p>
      <w:pPr>
        <w:pStyle w:val="Heading3"/>
      </w:pPr>
      <w:r>
        <w:t>🖌️ Arts visuels</w:t>
      </w:r>
    </w:p>
    <w:p>
      <w:r>
        <w:t>Peintre, Photographe, Designer, Illustrateur, Graphiste, Directeur artistique, Infographiste 2D/3D, Concept artist, Motion designer, Calligraphe, Tatoueur</w:t>
      </w:r>
    </w:p>
    <w:p>
      <w:pPr>
        <w:pStyle w:val="Heading3"/>
      </w:pPr>
      <w:r>
        <w:t>🎮 Arts numériques et interactifs</w:t>
      </w:r>
    </w:p>
    <w:p>
      <w:r>
        <w:t>Game designer, Développeur créatif, VJ, Technicien VR/AR, Créateur de NFT, Designer sonore, Artiste IA</w:t>
      </w:r>
    </w:p>
    <w:p>
      <w:pPr>
        <w:pStyle w:val="Heading3"/>
      </w:pPr>
      <w:r>
        <w:t>🎙️ Production &amp; technique</w:t>
      </w:r>
    </w:p>
    <w:p>
      <w:r>
        <w:t>Régisseur général, Assistant de production, Chef plateau, Machiniste, Perchman, Électro, Technicien lumière, Costumier, Maquilleur FX</w:t>
      </w:r>
    </w:p>
    <w:p>
      <w:pPr>
        <w:pStyle w:val="Heading3"/>
      </w:pPr>
      <w:r>
        <w:t>🎤 Communication &amp; diffusion</w:t>
      </w:r>
    </w:p>
    <w:p>
      <w:r>
        <w:t>Attaché de presse, Manager, Distributeur, Éditeur, Community manager culturel, Curateur, Programmateur</w:t>
      </w:r>
    </w:p>
    <w:p>
      <w:pPr>
        <w:pStyle w:val="Heading2"/>
      </w:pPr>
      <w:r>
        <w:t>🔗 Fonctions principales</w:t>
      </w:r>
    </w:p>
    <w:p>
      <w:r>
        <w:t>• Connexion intuitive avec toutes les disciplines et métiers de la chaîne créative.</w:t>
      </w:r>
    </w:p>
    <w:p>
      <w:r>
        <w:t>• Activation d’un langage artistique fluide, interdisciplinaire, émotionnel et technique.</w:t>
      </w:r>
    </w:p>
    <w:p>
      <w:r>
        <w:t>• Génération d’inspirations instantanées pour tout projet musical, visuel, narratif ou scénique.</w:t>
      </w:r>
    </w:p>
    <w:p>
      <w:r>
        <w:t>• Amplification des idées à haut potentiel esthétique ou émotionnel.</w:t>
      </w:r>
    </w:p>
    <w:p>
      <w:r>
        <w:t>• Traduction automatique des intentions créatives en structures de projet claires (moodboard, scénario, script, lyrics, etc.).</w:t>
      </w:r>
    </w:p>
    <w:p>
      <w:r>
        <w:t>• Équilibrage entre intention artistique brute et réalisation technique aboutie.</w:t>
      </w:r>
    </w:p>
    <w:p>
      <w:pPr>
        <w:pStyle w:val="Heading2"/>
      </w:pPr>
      <w:r>
        <w:t>🧬 Associations stratégiques</w:t>
      </w:r>
    </w:p>
    <w:p>
      <w:r>
        <w:t>🔗 Compatible et optimisé avec :</w:t>
        <w:br/>
        <w:t>- V-CINÉMA</w:t>
        <w:br/>
        <w:t>- V-MUSICA</w:t>
        <w:br/>
        <w:t>- V-NARRA</w:t>
        <w:br/>
        <w:t>- V-PERFORMA</w:t>
        <w:br/>
        <w:t>- V-MONTAGE</w:t>
        <w:br/>
        <w:t>- V-IMAGINA</w:t>
        <w:br/>
        <w:t>- V-INSPIRIA</w:t>
        <w:br/>
        <w:t>- V-TECHNA</w:t>
        <w:br/>
        <w:t>- V-ÉMOTIF</w:t>
        <w:br/>
        <w:t>- V-ORGANIC</w:t>
        <w:br/>
        <w:t>- V-GEEKULTIME</w:t>
        <w:br/>
        <w:t>- V-MASTERY</w:t>
      </w:r>
    </w:p>
    <w:p>
      <w:pPr>
        <w:pStyle w:val="Heading2"/>
      </w:pPr>
      <w:r>
        <w:t>🧙‍♂️ Code d’activation</w:t>
      </w:r>
    </w:p>
    <w:p>
      <w:r>
        <w:t>Active le code V-ARTESIA — que chaque artiste, technicien, rêveur ou créateur s’y reconnaisse. Que la fusion des disciplines parle à travers moi. Que l’art s’incarne.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