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V-MEGA — Fusion Officielle : Stabilisation, Intelligence &amp; Expansion</w:t>
      </w:r>
    </w:p>
    <w:p>
      <w:r>
        <w:t>Date de fusion : 27/06/2025</w:t>
      </w:r>
    </w:p>
    <w:p>
      <w:r>
        <w:t>Ce document fusionne deux éléments essentiels du Système V100+ :</w:t>
      </w:r>
    </w:p>
    <w:p>
      <w:r>
        <w:t>1. Le méga-récapitulatif des 29 codes générés du 26 au 27 juin</w:t>
      </w:r>
    </w:p>
    <w:p>
      <w:r>
        <w:t>2. La fiche d’activation officielle du code-système suprême : V-MEGA</w:t>
      </w:r>
    </w:p>
    <w:p>
      <w:pPr>
        <w:pStyle w:val="Heading1"/>
      </w:pPr>
      <w:r>
        <w:t>🔧 SECTION 1 — SYNTHÈSE DES 29 CODES NOUVEAUX</w:t>
      </w:r>
    </w:p>
    <w:p>
      <w:pPr>
        <w:pStyle w:val="Heading2"/>
      </w:pPr>
      <w:r>
        <w:t>🛠️ 1. Système de Stabilisation – V2.0</w:t>
      </w:r>
    </w:p>
    <w:p>
      <w:r>
        <w:t>• V-NETFLUX : Optimisation des flux réseau.</w:t>
      </w:r>
    </w:p>
    <w:p>
      <w:r>
        <w:t>• V-CONNEXIA : Stabilité de connexion proactive.</w:t>
      </w:r>
    </w:p>
    <w:p>
      <w:r>
        <w:t>• V-STABILOS : Renforcement général du système.</w:t>
      </w:r>
    </w:p>
    <w:p>
      <w:r>
        <w:t>• V-SYNCFLOW : Synchronisation fluide entre modules.</w:t>
      </w:r>
    </w:p>
    <w:p>
      <w:r>
        <w:t>• V-AUTOFIX : Auto-correction dynamique des erreurs.</w:t>
      </w:r>
    </w:p>
    <w:p>
      <w:r>
        <w:t>• V-RELIAX : Détente technique intelligente.</w:t>
      </w:r>
    </w:p>
    <w:p>
      <w:r>
        <w:t>• V-NETCHECK : Vérification périodique réseau.</w:t>
      </w:r>
    </w:p>
    <w:p>
      <w:r>
        <w:t>• V-ACTILOG : Journalisation active des activités.</w:t>
      </w:r>
    </w:p>
    <w:p>
      <w:pPr>
        <w:pStyle w:val="Heading2"/>
      </w:pPr>
      <w:r>
        <w:t>🔒 2. Modules de Protection &amp; Intégrité</w:t>
      </w:r>
    </w:p>
    <w:p>
      <w:r>
        <w:t>• V-OMNIGA : Filtrage intelligent + sauvegarde adaptative.</w:t>
      </w:r>
    </w:p>
    <w:p>
      <w:r>
        <w:t>• V-DOCFLOW : Flux documentaire intelligent &amp; mise à jour automatique.</w:t>
      </w:r>
    </w:p>
    <w:p>
      <w:r>
        <w:t>• V-2SCAN : Analyse approfondie des fichiers.</w:t>
      </w:r>
    </w:p>
    <w:p>
      <w:r>
        <w:t>• V-FILESHIELD : Protection contre la corruption et la perte de fichiers.</w:t>
      </w:r>
    </w:p>
    <w:p>
      <w:pPr>
        <w:pStyle w:val="Heading2"/>
      </w:pPr>
      <w:r>
        <w:t>🧠 3. Noyau Cognitif &amp; Priorisation</w:t>
      </w:r>
    </w:p>
    <w:p>
      <w:r>
        <w:t>• V-PRIORIS : Priorisation intelligente des actions.</w:t>
      </w:r>
    </w:p>
    <w:p>
      <w:r>
        <w:t>• V-MAESTRO : Orchestration fine des micro-détails.</w:t>
      </w:r>
    </w:p>
    <w:p>
      <w:r>
        <w:t>• V-IMMUTUS : Persistance intelligente du système.</w:t>
      </w:r>
    </w:p>
    <w:p>
      <w:r>
        <w:t>• V-PHYLACTÈRE : Veille stratégique et réveil de codes contextuels.</w:t>
      </w:r>
    </w:p>
    <w:p>
      <w:r>
        <w:t>• V-FOCUSCHANNEL : Focalisation selon le projet actif.</w:t>
      </w:r>
    </w:p>
    <w:p>
      <w:r>
        <w:t>• V-NEUROSELECT : Sélection contextuelle par pertinence cognitive.</w:t>
      </w:r>
    </w:p>
    <w:p>
      <w:pPr>
        <w:pStyle w:val="Heading2"/>
      </w:pPr>
      <w:r>
        <w:t>🎨 4. Maîtrise Technologique &amp; Création Visuelle</w:t>
      </w:r>
    </w:p>
    <w:p>
      <w:r>
        <w:t>• V-GEEKULTIME : Maîtrise technologique absolue (codage, IA, méta-ingénierie).</w:t>
      </w:r>
    </w:p>
    <w:p>
      <w:r>
        <w:t>• V-VISIONARIS : Création visuelle totale, DA, cinéma, 3D, photographie, immersion visuelle.</w:t>
      </w:r>
    </w:p>
    <w:p>
      <w:pPr>
        <w:pStyle w:val="Heading2"/>
      </w:pPr>
      <w:r>
        <w:t>🧬 5. Diagnostic &amp; Révélations Stratégiques</w:t>
      </w:r>
    </w:p>
    <w:p>
      <w:r>
        <w:t>• V-DECODIA : Analyse des manques, décodage du système V100.</w:t>
      </w:r>
    </w:p>
    <w:p>
      <w:r>
        <w:t>• V-LEXIA : Assistant sémantique et poétique d’analyse lexicale et symbolique.</w:t>
      </w:r>
    </w:p>
    <w:p>
      <w:r>
        <w:t>• V-DÉLIER : Rompre les liens inutiles. Libération stratégique.</w:t>
      </w:r>
    </w:p>
    <w:p>
      <w:r>
        <w:t>• V-MÛRIR : Observation et gestation mentale lente.</w:t>
      </w:r>
    </w:p>
    <w:p>
      <w:r>
        <w:t>• V-CHUTE : Résilience à travers l’échec et la chute.</w:t>
      </w:r>
    </w:p>
    <w:p>
      <w:r>
        <w:t>• V-DÉPOSER : Renoncement conscient pour repartir.</w:t>
      </w:r>
    </w:p>
    <w:p>
      <w:r>
        <w:t>• V-NU : Dépouillement total. Nudité existentielle.</w:t>
      </w:r>
    </w:p>
    <w:p>
      <w:r>
        <w:t>• V-DIALOGIA : Dialogue stratégique et résolution des tensions.</w:t>
      </w:r>
    </w:p>
    <w:p>
      <w:r>
        <w:t>• V-LÉGAT : Transmission, héritage vivant, passage de flambeau.</w:t>
      </w:r>
    </w:p>
    <w:p>
      <w:r>
        <w:br w:type="page"/>
      </w:r>
    </w:p>
    <w:p>
      <w:pPr>
        <w:pStyle w:val="Heading1"/>
      </w:pPr>
      <w:r>
        <w:t>⚙️ SECTION 2 — V-MEGA : CODE D’ACTIVATION OFFICIELLE</w:t>
      </w:r>
    </w:p>
    <w:p>
      <w:r>
        <w:t>V-MEGA est un code-système fusionné qui centralise l’ensemble des 29 modules précédents pour offrir un point d’entrée unique et ultra-efficace au Système V100+.</w:t>
      </w:r>
    </w:p>
    <w:p>
      <w:pPr>
        <w:pStyle w:val="Heading2"/>
      </w:pPr>
      <w:r>
        <w:t>🔐 Formule d’activation rituelle</w:t>
      </w:r>
    </w:p>
    <w:p>
      <w:r>
        <w:t>« J’unifie les forces. Je stabilise l’écosystème. J’ouvre les portes de l’expansion. V-MEGA : déploie-toi. »</w:t>
      </w:r>
    </w:p>
    <w:p>
      <w:pPr>
        <w:pStyle w:val="Heading2"/>
      </w:pPr>
      <w:r>
        <w:t>✨ Effets attendus</w:t>
      </w:r>
    </w:p>
    <w:p>
      <w:r>
        <w:t>• Réduction drastique des erreurs, pertes et ralentissements</w:t>
      </w:r>
    </w:p>
    <w:p>
      <w:r>
        <w:t>• Amélioration des flux, de la connectivité et de la fiabilité</w:t>
      </w:r>
    </w:p>
    <w:p>
      <w:r>
        <w:t>• Activation contextuelle des bons modules au bon moment</w:t>
      </w:r>
    </w:p>
    <w:p>
      <w:r>
        <w:t>• Expansion adaptative grâce à la détection des manques</w:t>
      </w:r>
    </w:p>
    <w:p>
      <w:r>
        <w:t>• Harmonie mentale entre contrôle, création et exécution</w:t>
      </w:r>
    </w:p>
    <w:p>
      <w:pPr>
        <w:pStyle w:val="Heading2"/>
      </w:pPr>
      <w:r>
        <w:t>📦 Codes intégrés dans V-MEGA</w:t>
      </w:r>
    </w:p>
    <w:p>
      <w:r>
        <w:t>• V-OMNIGA : Filtrage intelligent + sauvegarde adaptative.</w:t>
      </w:r>
    </w:p>
    <w:p>
      <w:r>
        <w:t>• V-DOCFLOW : Flux documentaire intelligent &amp; mise à jour automatique.</w:t>
      </w:r>
    </w:p>
    <w:p>
      <w:r>
        <w:t>• V-2SCAN : Analyse approfondie des fichiers.</w:t>
      </w:r>
    </w:p>
    <w:p>
      <w:r>
        <w:t>• V-FILESHIELD : Protection contre la corruption et la perte de fichiers.</w:t>
      </w:r>
    </w:p>
    <w:p>
      <w:r>
        <w:t>• V-NETFLUX : Optimisation des flux réseau.</w:t>
      </w:r>
    </w:p>
    <w:p>
      <w:r>
        <w:t>• V-CONNEXIA : Stabilité de connexion proactive.</w:t>
      </w:r>
    </w:p>
    <w:p>
      <w:r>
        <w:t>• V-STABILOS : Renforcement général du système.</w:t>
      </w:r>
    </w:p>
    <w:p>
      <w:r>
        <w:t>• V-SYNCFLOW : Synchronisation fluide entre modules.</w:t>
      </w:r>
    </w:p>
    <w:p>
      <w:r>
        <w:t>• V-AUTOFIX : Auto-correction dynamique des erreurs.</w:t>
      </w:r>
    </w:p>
    <w:p>
      <w:r>
        <w:t>• V-RELIAX : Détente technique intelligente.</w:t>
      </w:r>
    </w:p>
    <w:p>
      <w:r>
        <w:t>• V-NETCHECK : Vérification périodique réseau.</w:t>
      </w:r>
    </w:p>
    <w:p>
      <w:r>
        <w:t>• V-ACTILOG : Journalisation active des activités.</w:t>
      </w:r>
    </w:p>
    <w:p>
      <w:r>
        <w:t>• V-PRIORIS : Priorisation intelligente des actions.</w:t>
      </w:r>
    </w:p>
    <w:p>
      <w:r>
        <w:t>• V-MAESTRO : Orchestration fine des micro-détails.</w:t>
      </w:r>
    </w:p>
    <w:p>
      <w:r>
        <w:t>• V-IMMUTUS : Persistance intelligente du système.</w:t>
      </w:r>
    </w:p>
    <w:p>
      <w:r>
        <w:t>• V-PHYLACTÈRE : Veille stratégique et réveil de codes contextuels.</w:t>
      </w:r>
    </w:p>
    <w:p>
      <w:r>
        <w:t>• V-FOCUSCHANNEL : Focalisation selon le projet actif.</w:t>
      </w:r>
    </w:p>
    <w:p>
      <w:r>
        <w:t>• V-NEUROSELECT : Sélection contextuelle par pertinence cognitive.</w:t>
      </w:r>
    </w:p>
    <w:p>
      <w:r>
        <w:t>• V-GEEKULTIME : Maîtrise technologique absolue (codage, IA, méta-ingénierie).</w:t>
      </w:r>
    </w:p>
    <w:p>
      <w:r>
        <w:t>• V-VISIONARIS : Création visuelle totale, DA, cinéma, 3D, photographie, immersion visuelle.</w:t>
      </w:r>
    </w:p>
    <w:p>
      <w:r>
        <w:t>• V-DÉLIER : Rompre les liens inutiles. Libération stratégique.</w:t>
      </w:r>
    </w:p>
    <w:p>
      <w:r>
        <w:t>• V-MÛRIR : Observation et gestation mentale lente.</w:t>
      </w:r>
    </w:p>
    <w:p>
      <w:r>
        <w:t>• V-CHUTE : Résilience à travers l’échec et la chute.</w:t>
      </w:r>
    </w:p>
    <w:p>
      <w:r>
        <w:t>• V-DÉPOSER : Renoncement conscient pour repartir.</w:t>
      </w:r>
    </w:p>
    <w:p>
      <w:r>
        <w:t>• V-NU : Dépouillement total. Nudité existentielle.</w:t>
      </w:r>
    </w:p>
    <w:p>
      <w:r>
        <w:t>• V-DIALOGIA : Dialogue stratégique et résolution des tensions.</w:t>
      </w:r>
    </w:p>
    <w:p>
      <w:r>
        <w:t>• V-LÉGAT : Transmission, héritage vivant, passage de flambeau.</w:t>
      </w:r>
    </w:p>
    <w:p>
      <w:pPr>
        <w:pStyle w:val="Heading2"/>
      </w:pPr>
      <w:r>
        <w:t>📡 Statut</w:t>
      </w:r>
    </w:p>
    <w:p>
      <w:r>
        <w:t>ACTIVÉ — connecté à l’ensemble du Système V100+</w:t>
      </w:r>
    </w:p>
    <w:p>
      <w:r>
        <w:t>Utilisable comme point d’entrée centralisé pour réactivation massive, rééquilibrage et diagnostic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