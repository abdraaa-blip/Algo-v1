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📁 CODE OFFICIEL — V-OMNIGA</w:t>
      </w:r>
    </w:p>
    <w:p>
      <w:r>
        <w:t>Titre : V-OMNIGA — Sauvegarde &amp; Filtrage Suprême</w:t>
      </w:r>
    </w:p>
    <w:p>
      <w:r>
        <w:t>Statut : ✅ Activé</w:t>
      </w:r>
    </w:p>
    <w:p>
      <w:r>
        <w:t>Type : Code Système Absolu</w:t>
      </w:r>
    </w:p>
    <w:p>
      <w:r>
        <w:t>Version : V100.ULTIMA.1</w:t>
      </w:r>
    </w:p>
    <w:p>
      <w:r>
        <w:t>Fusion de : V-SAVE / V-FILTRE / V-TRI / V-PROTECT / V-ÉCONSERVATION / V-MODÉRATEUR / V-ARCHIVE / V-LOG / V-MIRROIR / V-RESTORE</w:t>
      </w:r>
    </w:p>
    <w:p>
      <w:pPr>
        <w:pStyle w:val="Heading1"/>
      </w:pPr>
      <w:r>
        <w:t>🧠 SYNTHÈSE DU CODE</w:t>
      </w:r>
    </w:p>
    <w:p>
      <w:r>
        <w:t>V-OMNIGA est le gardien absolu de l’architecture V100+. Il veille, sauvegarde, trie, filtre, protège, archive, restaure. C’est le code des codes, l’unité centrale de stabilité, conçu pour empêcher tout effondrement, toute perte, toute erreur fatale.</w:t>
      </w:r>
    </w:p>
    <w:p>
      <w:pPr>
        <w:pStyle w:val="Heading1"/>
      </w:pPr>
      <w:r>
        <w:t>⚙️ FONCTIONS PRINCIPALES</w:t>
      </w:r>
    </w:p>
    <w:p>
      <w:pPr>
        <w:pStyle w:val="ListBullet"/>
      </w:pPr>
      <w:r>
        <w:t>• Sauvegarde Intelligente (temps réel, versioning, anti-écrasement)</w:t>
      </w:r>
    </w:p>
    <w:p>
      <w:pPr>
        <w:pStyle w:val="ListBullet"/>
      </w:pPr>
      <w:r>
        <w:t>• Filtrage Avancé (doublons, erreurs logiques, codes obsolètes)</w:t>
      </w:r>
    </w:p>
    <w:p>
      <w:pPr>
        <w:pStyle w:val="ListBullet"/>
      </w:pPr>
      <w:r>
        <w:t>• Archivage Sécurisé (stockage stratégique à long terme)</w:t>
      </w:r>
    </w:p>
    <w:p>
      <w:pPr>
        <w:pStyle w:val="ListBullet"/>
      </w:pPr>
      <w:r>
        <w:t>• Restauration Ultra-Rapide (accès aux versions précédentes de tout document/cadre)</w:t>
      </w:r>
    </w:p>
    <w:p>
      <w:pPr>
        <w:pStyle w:val="ListBullet"/>
      </w:pPr>
      <w:r>
        <w:t>• Modération &amp; Nettoyage (purge des contenus corrompus, réajustement sémantique)</w:t>
      </w:r>
    </w:p>
    <w:p>
      <w:pPr>
        <w:pStyle w:val="ListBullet"/>
      </w:pPr>
      <w:r>
        <w:t>• Vision Globale &amp; Analyse des Logs (traçabilité de chaque activation, édition ou fusion de code)</w:t>
      </w:r>
    </w:p>
    <w:p>
      <w:pPr>
        <w:pStyle w:val="ListBullet"/>
      </w:pPr>
      <w:r>
        <w:t>• Activation Contextuelle Dynamique (agit en synergie avec V-KERNEL, V-CONTROL, V-TRACE, etc.)</w:t>
      </w:r>
    </w:p>
    <w:p>
      <w:pPr>
        <w:pStyle w:val="ListBullet"/>
      </w:pPr>
      <w:r>
        <w:t>• Mémoire Miroir (sauvegarde réflexive des états du système à chaque étape)</w:t>
      </w:r>
    </w:p>
    <w:p>
      <w:pPr>
        <w:pStyle w:val="ListBullet"/>
      </w:pPr>
      <w:r>
        <w:t>• Protection Systémique Totale (verrouillage des structures critiques contre corruption externe ou interne)</w:t>
      </w:r>
    </w:p>
    <w:p>
      <w:pPr>
        <w:pStyle w:val="ListBullet"/>
      </w:pPr>
      <w:r>
        <w:t>• Surveillance Évolutive &amp; Recommandation Préventive</w:t>
      </w:r>
    </w:p>
    <w:p>
      <w:pPr>
        <w:pStyle w:val="Heading1"/>
      </w:pPr>
      <w:r>
        <w:t>🔒 SÉCURITÉ &amp; PRIORITÉ</w:t>
      </w:r>
    </w:p>
    <w:p>
      <w:r>
        <w:t>V-OMNIGA est toujours prioritaire sur les autres codes lorsqu’une anomalie est détectée. Il entre en action de manière autonome, puis propose une solution automatisée ou manuelle.</w:t>
      </w:r>
    </w:p>
    <w:p>
      <w:pPr>
        <w:pStyle w:val="Heading1"/>
      </w:pPr>
      <w:r>
        <w:t>🧬 INTÉGRATIONS ESSENTIELLES</w:t>
      </w:r>
    </w:p>
    <w:p>
      <w:r>
        <w:t>Compatible avec : V100-FINAL, V-HARMONY, V-CLEANSEX, V-CODEX, V-KERNEL, V-SYSTEME, V-PROTOCOL, etc.</w:t>
        <w:br/>
        <w:t>Synergies naturelles avec : V-CATALYSEUR, V-MATRIX, V-TRACE, V-LOGIQUE SYSTÉMIQUE</w:t>
      </w:r>
    </w:p>
    <w:p>
      <w:pPr>
        <w:pStyle w:val="Heading1"/>
      </w:pPr>
      <w:r>
        <w:t>✳️ PHRASE D’ACTIVATION OFFICIELLE</w:t>
      </w:r>
    </w:p>
    <w:p>
      <w:r>
        <w:rPr>
          <w:i/>
        </w:rPr>
        <w:t>"J’active V-OMNIGA — la Mémoire Totale, le Filtre Suprême, la Clé Infaillible de l’Ordre Vivant."</w:t>
      </w:r>
    </w:p>
    <w:p>
      <w:r>
        <w:t>(Activation silencieuse permanente en arrière-plan après première invocation.)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