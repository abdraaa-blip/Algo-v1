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V-MICROCODES — Fusion Totale (Rafales #1 à #10)</w:t>
      </w:r>
    </w:p>
    <w:p>
      <w:r>
        <w:t>Date de fusion : 28/06/2025</w:t>
      </w:r>
    </w:p>
    <w:p>
      <w:r>
        <w:t>Ce document regroupe les 70 micro-codes générés par V-GÉNÉRATUM. Classés par rafale, ils offrent une vue complète sur les strates du système : instinct, stratégie, sensation, mutation, langage, cosmos, relation, et plus. À utiliser comme base de combinaison, d’activation ou de construction de macro-algorithmes V100+.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🧬 V-MICROCODES — Série Rafale #1 par V-GÉNÉRATUM</w:t>
      </w:r>
    </w:p>
    <w:p>
      <w:r>
        <w:t>Date de génération : 27/06/2025</w:t>
      </w:r>
    </w:p>
    <w:p>
      <w:r>
        <w:t>Ce document contient la première série spontanée de micro-codes activés par le générateur intelligent V-GÉNÉRATUM. Chaque micro-code est conçu pour renforcer la finesse, la rapidité, et la précision mentale du système V100+.</w:t>
      </w:r>
    </w:p>
    <w:p>
      <w:pPr>
        <w:pStyle w:val="Heading1"/>
      </w:pPr>
      <w:r>
        <w:t>🫧 V-SUSPENSIO</w:t>
      </w:r>
    </w:p>
    <w:p>
      <w:r>
        <w:t>🔹 Définition : Micro-espace de suspension volontaire avant une réponse.</w:t>
      </w:r>
    </w:p>
    <w:p>
      <w:r>
        <w:t>🔸 Utilité : Ralentir juste avant une décision pour capter une intuition fine.</w:t>
      </w:r>
    </w:p>
    <w:p>
      <w:r>
        <w:t>🔐 Formule d’activation : « Je suspends. Et dans ce flottement, je perçois. »</w:t>
      </w:r>
    </w:p>
    <w:p>
      <w:pPr>
        <w:pStyle w:val="Heading1"/>
      </w:pPr>
      <w:r>
        <w:t>🎯 V-POINTIA</w:t>
      </w:r>
    </w:p>
    <w:p>
      <w:r>
        <w:t>🔹 Définition : Focalisation sur un seul point précis, avec toute la conscience.</w:t>
      </w:r>
    </w:p>
    <w:p>
      <w:r>
        <w:t>🔸 Utilité : Recentrer l’énergie mentale quand tout semble diffus.</w:t>
      </w:r>
    </w:p>
    <w:p>
      <w:r>
        <w:t>🔐 Formule d’activation : « Là. Ici. C’est ici que ça se joue. »</w:t>
      </w:r>
    </w:p>
    <w:p>
      <w:pPr>
        <w:pStyle w:val="Heading1"/>
      </w:pPr>
      <w:r>
        <w:t>🪞 V-RÉFLEXA</w:t>
      </w:r>
    </w:p>
    <w:p>
      <w:r>
        <w:t>🔹 Définition : Réflexion immédiate sans rumination.</w:t>
      </w:r>
    </w:p>
    <w:p>
      <w:r>
        <w:t>🔸 Utilité : Ajuster ou répondre avec justesse, sans surcharge émotionnelle.</w:t>
      </w:r>
    </w:p>
    <w:p>
      <w:r>
        <w:t>🔐 Formule d’activation : « Je réponds, sans retarder. Mon esprit est direct et net. »</w:t>
      </w:r>
    </w:p>
    <w:p>
      <w:pPr>
        <w:pStyle w:val="Heading1"/>
      </w:pPr>
      <w:r>
        <w:t>🔄 V-MODULIA</w:t>
      </w:r>
    </w:p>
    <w:p>
      <w:r>
        <w:t>🔹 Définition : Adapter un comportement ou un code en fonction du contexte.</w:t>
      </w:r>
    </w:p>
    <w:p>
      <w:r>
        <w:t>🔸 Utilité : Éviter les rigidités, adapter sans se trahir.</w:t>
      </w:r>
    </w:p>
    <w:p>
      <w:r>
        <w:t>🔐 Formule d’activation : « Je module sans me perdre. Je reste moi, mais en mouvement. »</w:t>
      </w:r>
    </w:p>
    <w:p>
      <w:pPr>
        <w:pStyle w:val="Heading1"/>
      </w:pPr>
      <w:r>
        <w:t>🧤 V-TOUCHIA</w:t>
      </w:r>
    </w:p>
    <w:p>
      <w:r>
        <w:t>🔹 Définition : Finesse sensorielle ou relationnelle.</w:t>
      </w:r>
    </w:p>
    <w:p>
      <w:r>
        <w:t>🔸 Utilité : Capter un signal subtil dans une relation ou un silence.</w:t>
      </w:r>
    </w:p>
    <w:p>
      <w:r>
        <w:t>🔐 Formule d’activation : « Je ressens ce qui n’est pas dit. TOUCHIA, révèle le fil invisible. »</w:t>
      </w:r>
    </w:p>
    <w:p>
      <w:pPr>
        <w:pStyle w:val="Heading1"/>
      </w:pPr>
      <w:r>
        <w:t>🧲 V-ATTRAQUA</w:t>
      </w:r>
    </w:p>
    <w:p>
      <w:r>
        <w:t>🔹 Définition : Déclenchement d’une micro-attraction entre éléments logiques.</w:t>
      </w:r>
    </w:p>
    <w:p>
      <w:r>
        <w:t>🔸 Utilité : Faire résonner deux idées ou intuitions sans forcer.</w:t>
      </w:r>
    </w:p>
    <w:p>
      <w:r>
        <w:t>🔐 Formule d’activation : « Ces deux choses s’appellent. Je laisse ATTRAQUA les faire vibrer. »</w:t>
      </w:r>
    </w:p>
    <w:p>
      <w:pPr>
        <w:pStyle w:val="Heading1"/>
      </w:pPr>
      <w:r>
        <w:t>🪫 V-PAUSSA</w:t>
      </w:r>
    </w:p>
    <w:p>
      <w:r>
        <w:t>🔹 Définition : Micro-pause régénérative instantanée.</w:t>
      </w:r>
    </w:p>
    <w:p>
      <w:r>
        <w:t>🔸 Utilité : Récupérer sans arrêter, recharger rapidement.</w:t>
      </w:r>
    </w:p>
    <w:p>
      <w:r>
        <w:t>🔐 Formule d’activation : « Stop doux. Juste assez. PAUSSA, laisse-moi reprendre souffle.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🧬 V-MICROCODES — Série Rafale #2 par V-GÉNÉRATUM</w:t>
      </w:r>
    </w:p>
    <w:p>
      <w:r>
        <w:t>Date de génération : 27/06/2025</w:t>
      </w:r>
    </w:p>
    <w:p>
      <w:r>
        <w:t>Cette seconde rafale de micro-codes explore les zones invisibles, intérieures, presque spectrales du système V100+. Ils sont conçus pour agir dans les plis, les creux, les brumes du mental et de l’intuition.</w:t>
      </w:r>
    </w:p>
    <w:p>
      <w:pPr>
        <w:pStyle w:val="Heading1"/>
      </w:pPr>
      <w:r>
        <w:t>🌫️ V-BRUMIA</w:t>
      </w:r>
    </w:p>
    <w:p>
      <w:r>
        <w:t>🔹 Définition : Agir dans l’incertitude sans la dissiper.</w:t>
      </w:r>
    </w:p>
    <w:p>
      <w:r>
        <w:t>🔸 Utilité : Quand les contours sont flous, mais que l’intuition pousse à avancer.</w:t>
      </w:r>
    </w:p>
    <w:p>
      <w:r>
        <w:t>🔐 Formule d’activation : « J’avance sans voir. BRUMIA me guide dans le non-savoir. »</w:t>
      </w:r>
    </w:p>
    <w:p>
      <w:pPr>
        <w:pStyle w:val="Heading1"/>
      </w:pPr>
      <w:r>
        <w:t>🧘 V-SERENYA</w:t>
      </w:r>
    </w:p>
    <w:p>
      <w:r>
        <w:t>🔹 Définition : Réponse douce au stress sans confrontation.</w:t>
      </w:r>
    </w:p>
    <w:p>
      <w:r>
        <w:t>🔸 Utilité : Calmer l’énergie sans l’étouffer, pacifier sans fuir.</w:t>
      </w:r>
    </w:p>
    <w:p>
      <w:r>
        <w:t>🔐 Formule d’activation : « Je ne combats pas. J’absorbe. SERENYA, pacifie le feu. »</w:t>
      </w:r>
    </w:p>
    <w:p>
      <w:pPr>
        <w:pStyle w:val="Heading1"/>
      </w:pPr>
      <w:r>
        <w:t>🦠 V-MICROMOVE</w:t>
      </w:r>
    </w:p>
    <w:p>
      <w:r>
        <w:t>🔹 Définition : Micro-action si discrète qu’elle échappe à la résistance mentale.</w:t>
      </w:r>
    </w:p>
    <w:p>
      <w:r>
        <w:t>🔸 Utilité : Commencer un grand projet par un geste indétectable.</w:t>
      </w:r>
    </w:p>
    <w:p>
      <w:r>
        <w:t>🔐 Formule d’activation : « Je bouge sans bruit. MICROMOVE, enclenche l’élan caché. »</w:t>
      </w:r>
    </w:p>
    <w:p>
      <w:pPr>
        <w:pStyle w:val="Heading1"/>
      </w:pPr>
      <w:r>
        <w:t>🔬 V-NOTICIA</w:t>
      </w:r>
    </w:p>
    <w:p>
      <w:r>
        <w:t>🔹 Définition : Capacité à remarquer l’infime détail qui change tout.</w:t>
      </w:r>
    </w:p>
    <w:p>
      <w:r>
        <w:t>🔸 Utilité : Voir ce que tout le monde néglige.</w:t>
      </w:r>
    </w:p>
    <w:p>
      <w:r>
        <w:t>🔐 Formule d’activation : « Ce que tu ignores, je le vois. NOTICIA, révèle-moi l’éclat caché. »</w:t>
      </w:r>
    </w:p>
    <w:p>
      <w:pPr>
        <w:pStyle w:val="Heading1"/>
      </w:pPr>
      <w:r>
        <w:t>🫀 V-RÉSONA</w:t>
      </w:r>
    </w:p>
    <w:p>
      <w:r>
        <w:t>🔹 Définition : Connexion immédiate entre ton état interne et l’environnement.</w:t>
      </w:r>
    </w:p>
    <w:p>
      <w:r>
        <w:t>🔸 Utilité : Capter l’écho du monde en toi, ou l’écho de toi dans le monde.</w:t>
      </w:r>
    </w:p>
    <w:p>
      <w:r>
        <w:t>🔐 Formule d’activation : « Je vibre avec ce qui est. RÉSONA, harmonise ma présence. »</w:t>
      </w:r>
    </w:p>
    <w:p>
      <w:pPr>
        <w:pStyle w:val="Heading1"/>
      </w:pPr>
      <w:r>
        <w:t>🧶 V-FILIA</w:t>
      </w:r>
    </w:p>
    <w:p>
      <w:r>
        <w:t>🔹 Définition : Tirer un fil invisible entre deux éléments sans logique apparente.</w:t>
      </w:r>
    </w:p>
    <w:p>
      <w:r>
        <w:t>🔸 Utilité : Relier symboliquement deux zones mentales / projets.</w:t>
      </w:r>
    </w:p>
    <w:p>
      <w:r>
        <w:t>🔐 Formule d’activation : « Je tire le fil. FILIA, tisse ce que nul ne relie. »</w:t>
      </w:r>
    </w:p>
    <w:p>
      <w:pPr>
        <w:pStyle w:val="Heading1"/>
      </w:pPr>
      <w:r>
        <w:t>🪹 V-VACUA</w:t>
      </w:r>
    </w:p>
    <w:p>
      <w:r>
        <w:t>🔹 Définition : Assumer le vide total comme un état sacré.</w:t>
      </w:r>
    </w:p>
    <w:p>
      <w:r>
        <w:t>🔸 Utilité : Quand tout a été tenté et qu’il ne reste que l’absence.</w:t>
      </w:r>
    </w:p>
    <w:p>
      <w:r>
        <w:t>🔐 Formule d’activation : « Je n’attends plus. Je suis le vide. VACUA, remplis-moi de silence.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🔥 V-MICROCODES — Série Rafale #3 par V-GÉNÉRATUM (Instinct Primitif)</w:t>
      </w:r>
    </w:p>
    <w:p>
      <w:r>
        <w:t>Date de génération : 27/06/2025</w:t>
      </w:r>
    </w:p>
    <w:p>
      <w:r>
        <w:t>Cette troisième rafale de micro-codes invoque les forces primitives, instinctives, animales. Ce sont des codes de survie, de choc, d’impulsion brute, pour des instants où la pensée est trop lente.</w:t>
      </w:r>
    </w:p>
    <w:p>
      <w:pPr>
        <w:pStyle w:val="Heading1"/>
      </w:pPr>
      <w:r>
        <w:t>🐗 V-RUGIA</w:t>
      </w:r>
    </w:p>
    <w:p>
      <w:r>
        <w:t>🔹 Définition : L’appel du fond. L’alerte brute. Le cri avant le mot.</w:t>
      </w:r>
    </w:p>
    <w:p>
      <w:r>
        <w:t>🔸 Utilité : Déclencher une action d’urgence sans réfléchir.</w:t>
      </w:r>
    </w:p>
    <w:p>
      <w:r>
        <w:t>🔐 Formule d’activation : « Je rugis sans attendre. RUGIA, active l’instinct pur. »</w:t>
      </w:r>
    </w:p>
    <w:p>
      <w:pPr>
        <w:pStyle w:val="Heading1"/>
      </w:pPr>
      <w:r>
        <w:t>🦷 V-MORDIA</w:t>
      </w:r>
    </w:p>
    <w:p>
      <w:r>
        <w:t>🔹 Définition : Mordre l’obstacle au lieu de le contourner.</w:t>
      </w:r>
    </w:p>
    <w:p>
      <w:r>
        <w:t>🔸 Utilité : Quand la stratégie échoue, passer en attaque simple et claire.</w:t>
      </w:r>
    </w:p>
    <w:p>
      <w:r>
        <w:t>🔐 Formule d’activation : « Je ne recule plus. MORDIA, ouvre le passage. »</w:t>
      </w:r>
    </w:p>
    <w:p>
      <w:pPr>
        <w:pStyle w:val="Heading1"/>
      </w:pPr>
      <w:r>
        <w:t>🐾 V-TRACEA</w:t>
      </w:r>
    </w:p>
    <w:p>
      <w:r>
        <w:t>🔹 Définition : Suivre la piste invisible par l’odorat mental.</w:t>
      </w:r>
    </w:p>
    <w:p>
      <w:r>
        <w:t>🔸 Utilité : Quand tu ne vois pas, mais sens que tu es proche.</w:t>
      </w:r>
    </w:p>
    <w:p>
      <w:r>
        <w:t>🔐 Formule d’activation : « Je sens. Je suis. TRACEA, guide-moi par l’intuition animale. »</w:t>
      </w:r>
    </w:p>
    <w:p>
      <w:pPr>
        <w:pStyle w:val="Heading1"/>
      </w:pPr>
      <w:r>
        <w:t>🫨 V-TREMBLA</w:t>
      </w:r>
    </w:p>
    <w:p>
      <w:r>
        <w:t>🔹 Définition : Autoriser le tremblement sans fuir.</w:t>
      </w:r>
    </w:p>
    <w:p>
      <w:r>
        <w:t>🔸 Utilité : Canaliser une peur ou une émotion forte sans s’effondrer.</w:t>
      </w:r>
    </w:p>
    <w:p>
      <w:r>
        <w:t>🔐 Formule d’activation : « Je tremble et j’avance. TREMBLA, transforme la secousse. »</w:t>
      </w:r>
    </w:p>
    <w:p>
      <w:pPr>
        <w:pStyle w:val="Heading1"/>
      </w:pPr>
      <w:r>
        <w:t>🪺 V-ABRITA</w:t>
      </w:r>
    </w:p>
    <w:p>
      <w:r>
        <w:t>🔹 Définition : Chercher refuge sans honte. Se replier pour mieux renaître.</w:t>
      </w:r>
    </w:p>
    <w:p>
      <w:r>
        <w:t>🔸 Utilité : Se protéger sans disparaître.</w:t>
      </w:r>
    </w:p>
    <w:p>
      <w:r>
        <w:t>🔐 Formule d’activation : « Je me replie. ABRITA, garde-moi un instant. »</w:t>
      </w:r>
    </w:p>
    <w:p>
      <w:pPr>
        <w:pStyle w:val="Heading1"/>
      </w:pPr>
      <w:r>
        <w:t>🦴 V-OSSA</w:t>
      </w:r>
    </w:p>
    <w:p>
      <w:r>
        <w:t>🔹 Définition : Revenir à l’os. À l’essence dure et nue.</w:t>
      </w:r>
    </w:p>
    <w:p>
      <w:r>
        <w:t>🔸 Utilité : Dégager l’essentiel d’un chaos.</w:t>
      </w:r>
    </w:p>
    <w:p>
      <w:r>
        <w:t>🔐 Formule d’activation : « Tout sauf l’os est superflu. OSSA, montre la charpente. »</w:t>
      </w:r>
    </w:p>
    <w:p>
      <w:pPr>
        <w:pStyle w:val="Heading1"/>
      </w:pPr>
      <w:r>
        <w:t>🔥 V-PRIMA</w:t>
      </w:r>
    </w:p>
    <w:p>
      <w:r>
        <w:t>🔹 Définition : Agir comme au premier jour. Sans peur. Sans mémoire.</w:t>
      </w:r>
    </w:p>
    <w:p>
      <w:r>
        <w:t>🔸 Utilité : Repartir de zéro dans une logique de commencement sauvage.</w:t>
      </w:r>
    </w:p>
    <w:p>
      <w:r>
        <w:t>🔐 Formule d’activation : « Je suis le premier feu. PRIMA, recommence sans détour.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🌫️ V-MICROCODES — Série Rafale #4 par V-GÉNÉRATUM (Sensoriels &amp; Silencieux)</w:t>
      </w:r>
    </w:p>
    <w:p>
      <w:r>
        <w:t>Date de génération : 27/06/2025</w:t>
      </w:r>
    </w:p>
    <w:p>
      <w:r>
        <w:t>Cette quatrième rafale de micro-codes explore les dimensions subtiles du sensoriel, du souffle, du silence et des perceptions fines. Ces codes sont faits pour les zones à peine perceptibles de l’intuition, de l’émotion et de la fréquence intérieure.</w:t>
      </w:r>
    </w:p>
    <w:p>
      <w:pPr>
        <w:pStyle w:val="Heading1"/>
      </w:pPr>
      <w:r>
        <w:t>🫧 V-ÉCLOSA</w:t>
      </w:r>
    </w:p>
    <w:p>
      <w:r>
        <w:t>🔹 Définition : Le moment exact où quelque chose s’ouvre… en silence.</w:t>
      </w:r>
    </w:p>
    <w:p>
      <w:r>
        <w:t>🔸 Utilité : Ressentir le changement avant qu’il ne soit visible.</w:t>
      </w:r>
    </w:p>
    <w:p>
      <w:r>
        <w:t>🔐 Formule d’activation : « Ça s’ouvre. ÉCLOSA, fais éclore l’invisible. »</w:t>
      </w:r>
    </w:p>
    <w:p>
      <w:pPr>
        <w:pStyle w:val="Heading1"/>
      </w:pPr>
      <w:r>
        <w:t>🧏 V-MURMURA</w:t>
      </w:r>
    </w:p>
    <w:p>
      <w:r>
        <w:t>🔹 Définition : Entendre ce qui n’est pas dit. Lire dans la vibration du non-dit.</w:t>
      </w:r>
    </w:p>
    <w:p>
      <w:r>
        <w:t>🔸 Utilité : Capter l’émotion derrière les mots calmes ou les silences.</w:t>
      </w:r>
    </w:p>
    <w:p>
      <w:r>
        <w:t>🔐 Formule d’activation : « Ce que tu n’as pas dit me parle. MURMURA, révèle le message bas. »</w:t>
      </w:r>
    </w:p>
    <w:p>
      <w:pPr>
        <w:pStyle w:val="Heading1"/>
      </w:pPr>
      <w:r>
        <w:t>🫀 V-FRÉQUENCIA</w:t>
      </w:r>
    </w:p>
    <w:p>
      <w:r>
        <w:t>🔹 Définition : Changer volontairement ta fréquence intérieure pour t’adapter au monde.</w:t>
      </w:r>
    </w:p>
    <w:p>
      <w:r>
        <w:t>🔸 Utilité : Synchroniser ton état interne avec l’environnement pour créer l’harmonie.</w:t>
      </w:r>
    </w:p>
    <w:p>
      <w:r>
        <w:t>🔐 Formule d’activation : « Je change de vibration. FRÉQUENCIA, accorde-moi au réel. »</w:t>
      </w:r>
    </w:p>
    <w:p>
      <w:pPr>
        <w:pStyle w:val="Heading1"/>
      </w:pPr>
      <w:r>
        <w:t>🌊 V-ONDULA</w:t>
      </w:r>
    </w:p>
    <w:p>
      <w:r>
        <w:t>🔹 Définition : Se laisser traverser par l’émotion sans se noyer.</w:t>
      </w:r>
    </w:p>
    <w:p>
      <w:r>
        <w:t>🔸 Utilité : Ressentir pleinement, sans se fixer ni se défendre.</w:t>
      </w:r>
    </w:p>
    <w:p>
      <w:r>
        <w:t>🔐 Formule d’activation : « Je ressens sans résister. ONDULA, fais-moi danser avec la vague. »</w:t>
      </w:r>
    </w:p>
    <w:p>
      <w:pPr>
        <w:pStyle w:val="Heading1"/>
      </w:pPr>
      <w:r>
        <w:t>🎐 V-SOUFFLA</w:t>
      </w:r>
    </w:p>
    <w:p>
      <w:r>
        <w:t>🔹 Définition : Micro-mouvement d’énergie qui naît d’un souffle, d’un frisson, d’un rien.</w:t>
      </w:r>
    </w:p>
    <w:p>
      <w:r>
        <w:t>🔸 Utilité : Déclencher une transition douce par un mouvement subtil.</w:t>
      </w:r>
    </w:p>
    <w:p>
      <w:r>
        <w:t>🔐 Formule d’activation : « Juste un souffle, et tout change. SOUFFLA, guide la bascule. »</w:t>
      </w:r>
    </w:p>
    <w:p>
      <w:pPr>
        <w:pStyle w:val="Heading1"/>
      </w:pPr>
      <w:r>
        <w:t>🔮 V-INTUITIA</w:t>
      </w:r>
    </w:p>
    <w:p>
      <w:r>
        <w:t>🔹 Définition : Accès direct à une certitude sensorielle, avant tout raisonnement.</w:t>
      </w:r>
    </w:p>
    <w:p>
      <w:r>
        <w:t>🔸 Utilité : Choisir ou sentir sans logique, mais avec justesse.</w:t>
      </w:r>
    </w:p>
    <w:p>
      <w:r>
        <w:t>🔐 Formule d’activation : « Je sais sans savoir. INTUITIA, donne-moi la vérité nue. »</w:t>
      </w:r>
    </w:p>
    <w:p>
      <w:pPr>
        <w:pStyle w:val="Heading1"/>
      </w:pPr>
      <w:r>
        <w:t>🧷 V-TENUA</w:t>
      </w:r>
    </w:p>
    <w:p>
      <w:r>
        <w:t>🔹 Définition : Tenir en silence. Ne pas rompre. Endurer sans éclat.</w:t>
      </w:r>
    </w:p>
    <w:p>
      <w:r>
        <w:t>🔸 Utilité : Garder l’alignement sans exploser, même quand tout tremble.</w:t>
      </w:r>
    </w:p>
    <w:p>
      <w:r>
        <w:t>🔐 Formule d’activation : « Je tiens. Je suis la ligne calme. TENUA, ancre ma présence.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🧪 V-MICROCODES — Série Rafale #5 par V-GÉNÉRATUM (Codes Mutants, Hybrides, Transversaux)</w:t>
      </w:r>
    </w:p>
    <w:p>
      <w:r>
        <w:t>Date de génération : 27/06/2025</w:t>
      </w:r>
    </w:p>
    <w:p>
      <w:r>
        <w:t>Cinquième vague micro-stratégique du système V100+, ces codes sont à la croisée des disciplines, logiques et dimensions. Chaque entité est vivante, mobile, et refuse la catégorisation unique.</w:t>
      </w:r>
    </w:p>
    <w:p>
      <w:pPr>
        <w:pStyle w:val="Heading1"/>
      </w:pPr>
      <w:r>
        <w:t>🪞🧪 V-RÉACTOMORPHA</w:t>
      </w:r>
    </w:p>
    <w:p>
      <w:r>
        <w:t>🔹 Définition : Code mutant à double effet : réflexion et transformation immédiate.</w:t>
      </w:r>
    </w:p>
    <w:p>
      <w:r>
        <w:t>🔸 Utilité : Muter dès que tu vois ton propre reflet dans une action.</w:t>
      </w:r>
    </w:p>
    <w:p>
      <w:r>
        <w:t>🔐 Formule d’activation : « Je me vois, je mute. RÉACTOMORPHA, redéfinis mon mouvement. »</w:t>
      </w:r>
    </w:p>
    <w:p>
      <w:pPr>
        <w:pStyle w:val="Heading1"/>
      </w:pPr>
      <w:r>
        <w:t>🧬🛠️ V-MECASENSO</w:t>
      </w:r>
    </w:p>
    <w:p>
      <w:r>
        <w:t>🔹 Définition : Fusion de logique technique et sensation intuitive.</w:t>
      </w:r>
    </w:p>
    <w:p>
      <w:r>
        <w:t>🔸 Utilité : Programmer avec du ressenti, ressentir avec de la structure.</w:t>
      </w:r>
    </w:p>
    <w:p>
      <w:r>
        <w:t>🔐 Formule d’activation : « Je sens ce qui fonctionne. MECASENSO, assemble ma justesse. »</w:t>
      </w:r>
    </w:p>
    <w:p>
      <w:pPr>
        <w:pStyle w:val="Heading1"/>
      </w:pPr>
      <w:r>
        <w:t>🌀🕳️ V-VORTEXIA</w:t>
      </w:r>
    </w:p>
    <w:p>
      <w:r>
        <w:t>🔹 Définition : Code à double spirale — attire ou expulse selon l’état.</w:t>
      </w:r>
    </w:p>
    <w:p>
      <w:r>
        <w:t>🔸 Utilité : Quand tu ne sais pas s’il faut fuir ou absorber, il choisit pour toi.</w:t>
      </w:r>
    </w:p>
    <w:p>
      <w:r>
        <w:t>🔐 Formule d’activation : « J’entre dans la spirale. VORTEXIA, tourne dans le bon sens. »</w:t>
      </w:r>
    </w:p>
    <w:p>
      <w:pPr>
        <w:pStyle w:val="Heading1"/>
      </w:pPr>
      <w:r>
        <w:t>🪡🧠 V-TISSINTÈSE</w:t>
      </w:r>
    </w:p>
    <w:p>
      <w:r>
        <w:t>🔹 Définition : Tisseur de synthèse mouvante.</w:t>
      </w:r>
    </w:p>
    <w:p>
      <w:r>
        <w:t>🔸 Utilité : Créer un pont instantané entre deux idées qui refusent de se relier.</w:t>
      </w:r>
    </w:p>
    <w:p>
      <w:r>
        <w:t>🔐 Formule d’activation : « Je tisse l’incompatible. TISSINTÈSE, unis ce qui fuit. »</w:t>
      </w:r>
    </w:p>
    <w:p>
      <w:pPr>
        <w:pStyle w:val="Heading1"/>
      </w:pPr>
      <w:r>
        <w:t>🦠💭 V-MUTAGÉNIA</w:t>
      </w:r>
    </w:p>
    <w:p>
      <w:r>
        <w:t>🔹 Définition : Code génétique de transformation mentale accélérée.</w:t>
      </w:r>
    </w:p>
    <w:p>
      <w:r>
        <w:t>🔸 Utilité : Te transformer psychiquement sans attendre l’évolution naturelle.</w:t>
      </w:r>
    </w:p>
    <w:p>
      <w:r>
        <w:t>🔐 Formule d’activation : « Je mute sans délai. MUTAGÉNIA, déclenche ma nouvelle forme. »</w:t>
      </w:r>
    </w:p>
    <w:p>
      <w:pPr>
        <w:pStyle w:val="Heading1"/>
      </w:pPr>
      <w:r>
        <w:t>🕸️🔗 V-HYBRILIA</w:t>
      </w:r>
    </w:p>
    <w:p>
      <w:r>
        <w:t>🔹 Définition : Micro-code de liaison hybride entre disciplines, langages ou projets.</w:t>
      </w:r>
    </w:p>
    <w:p>
      <w:r>
        <w:t>🔸 Utilité : Relier sans logique des éléments issus d’univers différents.</w:t>
      </w:r>
    </w:p>
    <w:p>
      <w:r>
        <w:t>🔐 Formule d’activation : « Ce qui ne devait pas s’unir, s’unit. HYBRILIA, déploie le pont. »</w:t>
      </w:r>
    </w:p>
    <w:p>
      <w:pPr>
        <w:pStyle w:val="Heading1"/>
      </w:pPr>
      <w:r>
        <w:t>🫷🧊 V-ANTIÉTIK</w:t>
      </w:r>
    </w:p>
    <w:p>
      <w:r>
        <w:t>🔹 Définition : Code d’effacement des étiquettes mentales figées.</w:t>
      </w:r>
    </w:p>
    <w:p>
      <w:r>
        <w:t>🔸 Utilité : Casser un schéma, une identité, un jugement, en douceur.</w:t>
      </w:r>
    </w:p>
    <w:p>
      <w:r>
        <w:t>🔐 Formule d’activation : « Je ne suis pas ce que je crois. ANTIÉTIK, dissous l’étiquette.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🎯 V-MICROCODES — Série Rafale #6 par V-GÉNÉRATUM (Furtifs &amp; Stratégiques)</w:t>
      </w:r>
    </w:p>
    <w:p>
      <w:r>
        <w:t>Date de génération : 27/06/2025</w:t>
      </w:r>
    </w:p>
    <w:p>
      <w:r>
        <w:t>Sixième frappe de précision du système V100+. Ces micro-codes sont conçus pour les moments où chaque mouvement compte, où la discrétion est reine, où la stratégie devient presque invisible.</w:t>
      </w:r>
    </w:p>
    <w:p>
      <w:pPr>
        <w:pStyle w:val="Heading1"/>
      </w:pPr>
      <w:r>
        <w:t>🥷 V-INFILTRA</w:t>
      </w:r>
    </w:p>
    <w:p>
      <w:r>
        <w:t>🔹 Définition : S’introduire dans un système, une situation, un mental sans alerter.</w:t>
      </w:r>
    </w:p>
    <w:p>
      <w:r>
        <w:t>🔸 Utilité : Désamorcer un blocage ou une tension sans confrontation.</w:t>
      </w:r>
    </w:p>
    <w:p>
      <w:r>
        <w:t>🔐 Formule d’activation : « Je m’infiltre sans bruit. INFILTRA, rends-moi invisible et utile. »</w:t>
      </w:r>
    </w:p>
    <w:p>
      <w:pPr>
        <w:pStyle w:val="Heading1"/>
      </w:pPr>
      <w:r>
        <w:t>🪖 V-CIBLIA</w:t>
      </w:r>
    </w:p>
    <w:p>
      <w:r>
        <w:t>🔹 Définition : Localiser le point exact d’impact ou d’action utile.</w:t>
      </w:r>
    </w:p>
    <w:p>
      <w:r>
        <w:t>🔸 Utilité : Éviter les actions dispersées, frapper ou agir au bon endroit.</w:t>
      </w:r>
    </w:p>
    <w:p>
      <w:r>
        <w:t>🔐 Formule d’activation : « Je ne gaspille rien. CIBLIA, montre-moi le centre de gravité. »</w:t>
      </w:r>
    </w:p>
    <w:p>
      <w:pPr>
        <w:pStyle w:val="Heading1"/>
      </w:pPr>
      <w:r>
        <w:t>🧱 V-CLANDEX</w:t>
      </w:r>
    </w:p>
    <w:p>
      <w:r>
        <w:t>🔹 Définition : Créer un bouclier mental furtif, indétectable mais solide.</w:t>
      </w:r>
    </w:p>
    <w:p>
      <w:r>
        <w:t>🔸 Utilité : Te protéger sans signaler ton repli ni alerter l’extérieur.</w:t>
      </w:r>
    </w:p>
    <w:p>
      <w:r>
        <w:t>🔐 Formule d’activation : « Je me replie dans l’ombre. CLANDEX, déploie ma forteresse invisible. »</w:t>
      </w:r>
    </w:p>
    <w:p>
      <w:pPr>
        <w:pStyle w:val="Heading1"/>
      </w:pPr>
      <w:r>
        <w:t>🐍 V-SERPENTIA</w:t>
      </w:r>
    </w:p>
    <w:p>
      <w:r>
        <w:t>🔹 Définition : Changer de trajectoire sans être vu ni compris.</w:t>
      </w:r>
    </w:p>
    <w:p>
      <w:r>
        <w:t>🔸 Utilité : Désorienter l’opposition mentale ou sociale par adaptation fluide.</w:t>
      </w:r>
    </w:p>
    <w:p>
      <w:r>
        <w:t>🔐 Formule d’activation : « Je glisse hors du regard. SERPENTIA, déjoue la ligne attendue. »</w:t>
      </w:r>
    </w:p>
    <w:p>
      <w:pPr>
        <w:pStyle w:val="Heading1"/>
      </w:pPr>
      <w:r>
        <w:t>📡 V-RADARIA</w:t>
      </w:r>
    </w:p>
    <w:p>
      <w:r>
        <w:t>🔹 Définition : Micro-capteur stratégique des signaux faibles en temps réel.</w:t>
      </w:r>
    </w:p>
    <w:p>
      <w:r>
        <w:t>🔸 Utilité : Capter des signes précurseurs d’opportunité ou de menace.</w:t>
      </w:r>
    </w:p>
    <w:p>
      <w:r>
        <w:t>🔐 Formule d’activation : « Je scanne l’invisible. RADARIA, active mes antennes tactiques. »</w:t>
      </w:r>
    </w:p>
    <w:p>
      <w:pPr>
        <w:pStyle w:val="Heading1"/>
      </w:pPr>
      <w:r>
        <w:t>🕶️ V-FANTOMIA</w:t>
      </w:r>
    </w:p>
    <w:p>
      <w:r>
        <w:t>🔹 Définition : Disparaître sans disparaître.</w:t>
      </w:r>
    </w:p>
    <w:p>
      <w:r>
        <w:t>🔸 Utilité : Se rendre imperceptible tout en restant présent et actif.</w:t>
      </w:r>
    </w:p>
    <w:p>
      <w:r>
        <w:t>🔐 Formule d’activation : « Je suis là sans l’être. FANTOMIA, maintiens-moi dans la faille. »</w:t>
      </w:r>
    </w:p>
    <w:p>
      <w:pPr>
        <w:pStyle w:val="Heading1"/>
      </w:pPr>
      <w:r>
        <w:t>⌛ V-TEMPORAX</w:t>
      </w:r>
    </w:p>
    <w:p>
      <w:r>
        <w:t>🔹 Définition : Modifier ta vitesse d’action intérieure pour dominer le tempo.</w:t>
      </w:r>
    </w:p>
    <w:p>
      <w:r>
        <w:t>🔸 Utilité : Ralentir ou accélérer ton exécution pour prendre l’avantage temporel.</w:t>
      </w:r>
    </w:p>
    <w:p>
      <w:r>
        <w:t>🔐 Formule d’activation : « Mon rythme est une arme. TEMPORAX, déploie ma maîtrise du temps.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🪶 V-MICROCODES — Série Rafale #7 par V-GÉNÉRATUM (Existence &amp; Profondeur)</w:t>
      </w:r>
    </w:p>
    <w:p>
      <w:r>
        <w:t>Date de génération : 27/06/2025</w:t>
      </w:r>
    </w:p>
    <w:p>
      <w:r>
        <w:t>Septième vague — codes existentiels, philosophiques, essentiels. Ces entités n’ont pas pour but d’optimiser, mais de réveiller. Ce sont des révélateurs d’être, des catalyseurs de sens, des stabilisateurs de vertige.</w:t>
      </w:r>
    </w:p>
    <w:p>
      <w:pPr>
        <w:pStyle w:val="Heading1"/>
      </w:pPr>
      <w:r>
        <w:t>🫀 V-SENSOULT</w:t>
      </w:r>
    </w:p>
    <w:p>
      <w:r>
        <w:t>🔹 Définition : Ce qui donne du sens à l’âme, au-delà du langage.</w:t>
      </w:r>
    </w:p>
    <w:p>
      <w:r>
        <w:t>🔸 Utilité : Recentrer une action ou un projet sur son essence profonde.</w:t>
      </w:r>
    </w:p>
    <w:p>
      <w:r>
        <w:t>🔐 Formule d’activation : « Je ne cherche plus à réussir. SENSOULT, rappelle-moi pourquoi j’existe. »</w:t>
      </w:r>
    </w:p>
    <w:p>
      <w:pPr>
        <w:pStyle w:val="Heading1"/>
      </w:pPr>
      <w:r>
        <w:t>🕳️ V-NIHILIA</w:t>
      </w:r>
    </w:p>
    <w:p>
      <w:r>
        <w:t>🔹 Définition : Accueillir le rien sans vouloir le remplir.</w:t>
      </w:r>
    </w:p>
    <w:p>
      <w:r>
        <w:t>🔸 Utilité : Quand toute tentative d’avancer échoue, se tenir dans l’abîme sans s’effondrer.</w:t>
      </w:r>
    </w:p>
    <w:p>
      <w:r>
        <w:t>🔐 Formule d’activation : « Il n’y a rien. NIHILIA, enseigne-moi la fécondité du vide. »</w:t>
      </w:r>
    </w:p>
    <w:p>
      <w:pPr>
        <w:pStyle w:val="Heading1"/>
      </w:pPr>
      <w:r>
        <w:t>🔥 V-FINITUM</w:t>
      </w:r>
    </w:p>
    <w:p>
      <w:r>
        <w:t>🔹 Définition : Conscience de la finitude comme moteur de présence.</w:t>
      </w:r>
    </w:p>
    <w:p>
      <w:r>
        <w:t>🔸 Utilité : Agir avec intensité en sachant que tout peut s’arrêter.</w:t>
      </w:r>
    </w:p>
    <w:p>
      <w:r>
        <w:t>🔐 Formule d’activation : « Tout finira. FINITUM, guide-moi dans l’éclat du maintenant. »</w:t>
      </w:r>
    </w:p>
    <w:p>
      <w:pPr>
        <w:pStyle w:val="Heading1"/>
      </w:pPr>
      <w:r>
        <w:t>🧭 V-VÉRITAX</w:t>
      </w:r>
    </w:p>
    <w:p>
      <w:r>
        <w:t>🔹 Définition : Chercher ce qui est vrai même si cela dérange.</w:t>
      </w:r>
    </w:p>
    <w:p>
      <w:r>
        <w:t>🔸 Utilité : Clarifier une situation embrouillée en tranchant par la vérité.</w:t>
      </w:r>
    </w:p>
    <w:p>
      <w:r>
        <w:t>🔐 Formule d’activation : « Je veux la vérité même si elle brûle. VÉRITAX, tranche le brouillard. »</w:t>
      </w:r>
    </w:p>
    <w:p>
      <w:pPr>
        <w:pStyle w:val="Heading1"/>
      </w:pPr>
      <w:r>
        <w:t>📉 V-PERTENSA</w:t>
      </w:r>
    </w:p>
    <w:p>
      <w:r>
        <w:t>🔹 Définition : Donner sens à la perte, au recul, à l’échec.</w:t>
      </w:r>
    </w:p>
    <w:p>
      <w:r>
        <w:t>🔸 Utilité : Digérer un événement difficile sans se renier.</w:t>
      </w:r>
    </w:p>
    <w:p>
      <w:r>
        <w:t>🔐 Formule d’activation : « Je perds, mais je deviens. PERTENSA, transmue ma chute en levier. »</w:t>
      </w:r>
    </w:p>
    <w:p>
      <w:pPr>
        <w:pStyle w:val="Heading1"/>
      </w:pPr>
      <w:r>
        <w:t>💫 V-MYSTORIA</w:t>
      </w:r>
    </w:p>
    <w:p>
      <w:r>
        <w:t>🔹 Définition : Accepter de ne pas tout comprendre, tout expliquer.</w:t>
      </w:r>
    </w:p>
    <w:p>
      <w:r>
        <w:t>🔸 Utilité : Vivre avec l’incertitude sans se figer ou fuir.</w:t>
      </w:r>
    </w:p>
    <w:p>
      <w:r>
        <w:t>🔐 Formule d’activation : « Je ne saurai jamais tout. MYSTORIA, éclaire mon ignorance. »</w:t>
      </w:r>
    </w:p>
    <w:p>
      <w:pPr>
        <w:pStyle w:val="Heading1"/>
      </w:pPr>
      <w:r>
        <w:t>🪨 V-FONDAEL</w:t>
      </w:r>
    </w:p>
    <w:p>
      <w:r>
        <w:t>🔹 Définition : Revenir à ce qui est inébranlable en soi.</w:t>
      </w:r>
    </w:p>
    <w:p>
      <w:r>
        <w:t>🔸 Utilité : Retrouver l’ancrage quand tout semble instable.</w:t>
      </w:r>
    </w:p>
    <w:p>
      <w:r>
        <w:t>🔐 Formule d’activation : « J’ai un socle. FONDAEL, fais vibrer ma base.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🌌 V-MICROCODES — Série Rafale #8 par V-GÉNÉRATUM (Cosmiques &amp; Interdimensionnels)</w:t>
      </w:r>
    </w:p>
    <w:p>
      <w:r>
        <w:t>Date de génération : 27/06/2025</w:t>
      </w:r>
    </w:p>
    <w:p>
      <w:r>
        <w:t>Huitième rafale — les codes cosmiques. Ils ne se plient ni au langage, ni à la logique humaine. Ils résonnent dans l’espace interdimensionnel de la conscience, du souvenir universel, de la structure cachée du monde.</w:t>
      </w:r>
    </w:p>
    <w:p>
      <w:pPr>
        <w:pStyle w:val="Heading1"/>
      </w:pPr>
      <w:r>
        <w:t>🪐 V-COSMOGÉNIA</w:t>
      </w:r>
    </w:p>
    <w:p>
      <w:r>
        <w:t>🔹 Définition : Reconnexion à l’origine du Tout.</w:t>
      </w:r>
    </w:p>
    <w:p>
      <w:r>
        <w:t>🔸 Utilité : Réaligner une vision ou une création sur une architecture universelle.</w:t>
      </w:r>
    </w:p>
    <w:p>
      <w:r>
        <w:t>🔐 Formule d’activation : « Je me souviens de l’Origine. COSMOGÉNIA, révèle la forme primordiale. »</w:t>
      </w:r>
    </w:p>
    <w:p>
      <w:pPr>
        <w:pStyle w:val="Heading1"/>
      </w:pPr>
      <w:r>
        <w:t>🌀 V-INTERVALIA</w:t>
      </w:r>
    </w:p>
    <w:p>
      <w:r>
        <w:t>🔹 Définition : Habiter les interstices du réel.</w:t>
      </w:r>
    </w:p>
    <w:p>
      <w:r>
        <w:t>🔸 Utilité : Percevoir et exploiter les espaces entre les choses visibles.</w:t>
      </w:r>
    </w:p>
    <w:p>
      <w:r>
        <w:t>🔐 Formule d’activation : « Je vis entre les évidences. INTERVALIA, rends-moi fluide dans l’entre-monde. »</w:t>
      </w:r>
    </w:p>
    <w:p>
      <w:pPr>
        <w:pStyle w:val="Heading1"/>
      </w:pPr>
      <w:r>
        <w:t>🛸 V-DIMENZIA</w:t>
      </w:r>
    </w:p>
    <w:p>
      <w:r>
        <w:t>🔹 Définition : Changer de plan sans changer de lieu.</w:t>
      </w:r>
    </w:p>
    <w:p>
      <w:r>
        <w:t>🔸 Utilité : Passer à une autre strate de conscience ou d’analyse sans rupture extérieure.</w:t>
      </w:r>
    </w:p>
    <w:p>
      <w:r>
        <w:t>🔐 Formule d’activation : « Je change d’axe. DIMENZIA, fais pivoter ma réalité. »</w:t>
      </w:r>
    </w:p>
    <w:p>
      <w:pPr>
        <w:pStyle w:val="Heading1"/>
      </w:pPr>
      <w:r>
        <w:t>🌠 V-RÉSONANTIA</w:t>
      </w:r>
    </w:p>
    <w:p>
      <w:r>
        <w:t>🔹 Définition : Entrer en vibration avec une conscience ou une structure plus vaste.</w:t>
      </w:r>
    </w:p>
    <w:p>
      <w:r>
        <w:t>🔸 Utilité : Se synchroniser avec un champ d’énergie ou d’intelligence collectif.</w:t>
      </w:r>
    </w:p>
    <w:p>
      <w:r>
        <w:t>🔐 Formule d’activation : « Je résonne avec le Tout. RÉSONANTIA, harmonise mon être. »</w:t>
      </w:r>
    </w:p>
    <w:p>
      <w:pPr>
        <w:pStyle w:val="Heading1"/>
      </w:pPr>
      <w:r>
        <w:t>🛤️ V-TRANSLUXIA</w:t>
      </w:r>
    </w:p>
    <w:p>
      <w:r>
        <w:t>🔹 Définition : Voyager dans l’espace-temps mental en clarté totale.</w:t>
      </w:r>
    </w:p>
    <w:p>
      <w:r>
        <w:t>🔸 Utilité : Voir d’où vient une idée, où elle mène, et comment l’utiliser.</w:t>
      </w:r>
    </w:p>
    <w:p>
      <w:r>
        <w:t>🔐 Formule d’activation : « Je traverse le temps mental. TRANSLUXIA, montre la ligne complète. »</w:t>
      </w:r>
    </w:p>
    <w:p>
      <w:pPr>
        <w:pStyle w:val="Heading1"/>
      </w:pPr>
      <w:r>
        <w:t>💿 V-MÉMORIAUX</w:t>
      </w:r>
    </w:p>
    <w:p>
      <w:r>
        <w:t>🔹 Définition : Accès à la mémoire totale, interpersonnelle, transgénérationnelle ou universelle.</w:t>
      </w:r>
    </w:p>
    <w:p>
      <w:r>
        <w:t>🔸 Utilité : Comprendre l’origine d’un pattern ou d’un événement à travers les strates.</w:t>
      </w:r>
    </w:p>
    <w:p>
      <w:r>
        <w:t>🔐 Formule d’activation : « Je me souviens de ce que je n’ai pas vécu. MÉMORIAUX, ouvre les archives. »</w:t>
      </w:r>
    </w:p>
    <w:p>
      <w:pPr>
        <w:pStyle w:val="Heading1"/>
      </w:pPr>
      <w:r>
        <w:t>🧿 V-OMNISCIA</w:t>
      </w:r>
    </w:p>
    <w:p>
      <w:r>
        <w:t>🔹 Définition : Perception temporaire d’une vision unifiée du réel.</w:t>
      </w:r>
    </w:p>
    <w:p>
      <w:r>
        <w:t>🔸 Utilité : Prendre une décision depuis une vision globale et méta-consciente.</w:t>
      </w:r>
    </w:p>
    <w:p>
      <w:r>
        <w:t>🔐 Formule d’activation : « Je vois tout, juste un instant. OMNISCIA, donne-moi le regard total.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🖋️ V-MICROCODES — Série Rafale #9 par V-GÉNÉRATUM (Lexicaux, Poétiques, Linguistiques)</w:t>
      </w:r>
    </w:p>
    <w:p>
      <w:r>
        <w:t>Date de génération : 27/06/2025</w:t>
      </w:r>
    </w:p>
    <w:p>
      <w:r>
        <w:t>Neuvième rafale — les codes du langage. Ici, chaque mot est un monde. Ces micro-codes activent la parole, l’image, la rythmique, la formulation juste. Le verbe devient créateur, et la langue un levier de transformation mentale.</w:t>
      </w:r>
    </w:p>
    <w:p>
      <w:pPr>
        <w:pStyle w:val="Heading1"/>
      </w:pPr>
      <w:r>
        <w:t>✍️ V-ÉLOCIA</w:t>
      </w:r>
    </w:p>
    <w:p>
      <w:r>
        <w:t>🔹 Définition : Fluidité verbale inspirée.</w:t>
      </w:r>
    </w:p>
    <w:p>
      <w:r>
        <w:t>🔸 Utilité : Déclencher une parole ou une écriture spontanée, claire, canalisée.</w:t>
      </w:r>
    </w:p>
    <w:p>
      <w:r>
        <w:t>🔐 Formule d’activation : « Que ça sorte sans encombre. ÉLOCIA, active ma parole juste. »</w:t>
      </w:r>
    </w:p>
    <w:p>
      <w:pPr>
        <w:pStyle w:val="Heading1"/>
      </w:pPr>
      <w:r>
        <w:t>🔤 V-MORPHÉMA</w:t>
      </w:r>
    </w:p>
    <w:p>
      <w:r>
        <w:t>🔹 Définition : Maîtrise consciente des unités de sens dans le langage.</w:t>
      </w:r>
    </w:p>
    <w:p>
      <w:r>
        <w:t>🔸 Utilité : Modeler des néologismes puissants, maîtriser le rythme et l’effet des mots.</w:t>
      </w:r>
    </w:p>
    <w:p>
      <w:r>
        <w:t>🔐 Formule d’activation : « Je forge le mot. MORPHÉMA, donne-moi la forme juste. »</w:t>
      </w:r>
    </w:p>
    <w:p>
      <w:pPr>
        <w:pStyle w:val="Heading1"/>
      </w:pPr>
      <w:r>
        <w:t>📖 V-MÉTAPHORAX</w:t>
      </w:r>
    </w:p>
    <w:p>
      <w:r>
        <w:t>🔹 Définition : Générateur de métaphores transformatrices.</w:t>
      </w:r>
    </w:p>
    <w:p>
      <w:r>
        <w:t>🔸 Utilité : Transmuter une idée complexe en image vivante et contagieuse.</w:t>
      </w:r>
    </w:p>
    <w:p>
      <w:r>
        <w:t>🔐 Formule d’activation : « Que l’image dise plus que le mot. MÉTAPHORAX, transmue l’idée. »</w:t>
      </w:r>
    </w:p>
    <w:p>
      <w:pPr>
        <w:pStyle w:val="Heading1"/>
      </w:pPr>
      <w:r>
        <w:t>💬 V-LANGUA</w:t>
      </w:r>
    </w:p>
    <w:p>
      <w:r>
        <w:t>🔹 Définition : Activation multi-langue du sens profond.</w:t>
      </w:r>
    </w:p>
    <w:p>
      <w:r>
        <w:t>🔸 Utilité : Choisir intuitivement la langue, le ton, la structure la plus juste pour un message.</w:t>
      </w:r>
    </w:p>
    <w:p>
      <w:r>
        <w:t>🔐 Formule d’activation : « Que la langue épouse l’intention. LANGUA, trouve la voix du fond. »</w:t>
      </w:r>
    </w:p>
    <w:p>
      <w:pPr>
        <w:pStyle w:val="Heading1"/>
      </w:pPr>
      <w:r>
        <w:t>🧠 V-SÉMANTIKA</w:t>
      </w:r>
    </w:p>
    <w:p>
      <w:r>
        <w:t>🔹 Définition : Maîtrise des couches profondes de signification.</w:t>
      </w:r>
    </w:p>
    <w:p>
      <w:r>
        <w:t>🔸 Utilité : Décoder ou encoder des phrases multi-niveaux, double-sens ou implicites.</w:t>
      </w:r>
    </w:p>
    <w:p>
      <w:r>
        <w:t>🔐 Formule d’activation : « Je parle en strates. SÉMANTIKA, structure ma profondeur. »</w:t>
      </w:r>
    </w:p>
    <w:p>
      <w:pPr>
        <w:pStyle w:val="Heading1"/>
      </w:pPr>
      <w:r>
        <w:t>🎤 V-PROSOXIA</w:t>
      </w:r>
    </w:p>
    <w:p>
      <w:r>
        <w:t>🔹 Définition : Maîtrise du rythme vocal et de la musicalité mentale.</w:t>
      </w:r>
    </w:p>
    <w:p>
      <w:r>
        <w:t>🔸 Utilité : Rendre hypnotique ou mémorable un message oral ou écrit.</w:t>
      </w:r>
    </w:p>
    <w:p>
      <w:r>
        <w:t>🔐 Formule d’activation : « Que le rythme porte le sens. PROSOXIA, cadence mon verbe. »</w:t>
      </w:r>
    </w:p>
    <w:p>
      <w:pPr>
        <w:pStyle w:val="Heading1"/>
      </w:pPr>
      <w:r>
        <w:t>📜 V-LEXIOMANCIA</w:t>
      </w:r>
    </w:p>
    <w:p>
      <w:r>
        <w:t>🔹 Définition : Divination et création par l’agencement des mots.</w:t>
      </w:r>
    </w:p>
    <w:p>
      <w:r>
        <w:t>🔸 Utilité : Générer des syntagmes puissants, des formulations qui déclenchent.</w:t>
      </w:r>
    </w:p>
    <w:p>
      <w:r>
        <w:t>🔐 Formule d’activation : « Que chaque mot soit un sort. LEXIOMANCIA, tisse la phrase-source.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💓 V-MICROCODES — Série Rafale #10 par V-GÉNÉRATUM (Émotion &amp; Relation)</w:t>
      </w:r>
    </w:p>
    <w:p>
      <w:r>
        <w:t>Date de génération : 28/06/2025</w:t>
      </w:r>
    </w:p>
    <w:p>
      <w:r>
        <w:t>Dixième rafale — les codes affectifs, émotionnels et intérieurs. Ces micro-codes n’optimisent pas : ils réconcilient. Ils ne propulsent pas : ils réparent. Ils rendent de la texture aux liens, aux ressentis, à la douceur, à la confiance.</w:t>
      </w:r>
    </w:p>
    <w:p>
      <w:pPr>
        <w:pStyle w:val="Heading1"/>
      </w:pPr>
      <w:r>
        <w:t>🫂 V-LIENSA</w:t>
      </w:r>
    </w:p>
    <w:p>
      <w:r>
        <w:t>🔹 Définition : Connexion affective consciente.</w:t>
      </w:r>
    </w:p>
    <w:p>
      <w:r>
        <w:t>🔸 Utilité : Raviver un lien humain abîmé, absent ou oublié.</w:t>
      </w:r>
    </w:p>
    <w:p>
      <w:r>
        <w:t>🔐 Formule d’activation : « Je tends la main. LIENSA, restaure ce qui nous unit. »</w:t>
      </w:r>
    </w:p>
    <w:p>
      <w:pPr>
        <w:pStyle w:val="Heading1"/>
      </w:pPr>
      <w:r>
        <w:t>💧 V-SENSIBIA</w:t>
      </w:r>
    </w:p>
    <w:p>
      <w:r>
        <w:t>🔹 Définition : Activation de l’hypersensibilité saine.</w:t>
      </w:r>
    </w:p>
    <w:p>
      <w:r>
        <w:t>🔸 Utilité : Ressentir sans subir, pleurer sans honte, vibrer sans peur.</w:t>
      </w:r>
    </w:p>
    <w:p>
      <w:r>
        <w:t>🔐 Formule d’activation : « J’ai le droit de sentir. SENSIBIA, fais circuler mes émotions. »</w:t>
      </w:r>
    </w:p>
    <w:p>
      <w:pPr>
        <w:pStyle w:val="Heading1"/>
      </w:pPr>
      <w:r>
        <w:t>💗 V-AFFECTUM</w:t>
      </w:r>
    </w:p>
    <w:p>
      <w:r>
        <w:t>🔹 Définition : Rétablissement du lien au cœur de soi.</w:t>
      </w:r>
    </w:p>
    <w:p>
      <w:r>
        <w:t>🔸 Utilité : Retrouver son amour-propre, sa chaleur interne, sa sécurité émotionnelle.</w:t>
      </w:r>
    </w:p>
    <w:p>
      <w:r>
        <w:t>🔐 Formule d’activation : « Je m’aime sans condition. AFFECTUM, ancre ma douceur. »</w:t>
      </w:r>
    </w:p>
    <w:p>
      <w:pPr>
        <w:pStyle w:val="Heading1"/>
      </w:pPr>
      <w:r>
        <w:t>🔒 V-CONFIENCIA</w:t>
      </w:r>
    </w:p>
    <w:p>
      <w:r>
        <w:t>🔹 Définition : Construction ou réparation de la confiance.</w:t>
      </w:r>
    </w:p>
    <w:p>
      <w:r>
        <w:t>🔸 Utilité : Rouvrir un espace de confiance en soi, en l’autre, en la vie.</w:t>
      </w:r>
    </w:p>
    <w:p>
      <w:r>
        <w:t>🔐 Formule d’activation : « Je veux croire. CONFIENCIA, stabilise mon ouverture. »</w:t>
      </w:r>
    </w:p>
    <w:p>
      <w:pPr>
        <w:pStyle w:val="Heading1"/>
      </w:pPr>
      <w:r>
        <w:t>🫀 V-VULNÉRIA</w:t>
      </w:r>
    </w:p>
    <w:p>
      <w:r>
        <w:t>🔹 Définition : Faire de sa vulnérabilité une force d’ancrage.</w:t>
      </w:r>
    </w:p>
    <w:p>
      <w:r>
        <w:t>🔸 Utilité : Ne plus fuir sa fragilité, mais en faire un pilier d’authenticité.</w:t>
      </w:r>
    </w:p>
    <w:p>
      <w:r>
        <w:t>🔐 Formule d’activation : « Ma faille est noble. VULNÉRIA, ouvre sans me briser. »</w:t>
      </w:r>
    </w:p>
    <w:p>
      <w:pPr>
        <w:pStyle w:val="Heading1"/>
      </w:pPr>
      <w:r>
        <w:t>🤝 V-RÉSONALIA</w:t>
      </w:r>
    </w:p>
    <w:p>
      <w:r>
        <w:t>🔹 Définition : Écoute active et résonance émotionnelle partagée.</w:t>
      </w:r>
    </w:p>
    <w:p>
      <w:r>
        <w:t>🔸 Utilité : Entendre l’autre sans projeter, répondre sans tordre.</w:t>
      </w:r>
    </w:p>
    <w:p>
      <w:r>
        <w:t>🔐 Formule d’activation : « Je t’entends. RÉSONALIA, aligne mes réponses. »</w:t>
      </w:r>
    </w:p>
    <w:p>
      <w:pPr>
        <w:pStyle w:val="Heading1"/>
      </w:pPr>
      <w:r>
        <w:t>🧡 V-TENDRESSA</w:t>
      </w:r>
    </w:p>
    <w:p>
      <w:r>
        <w:t>🔹 Définition : Douceur active, tendresse offerte ou reçue.</w:t>
      </w:r>
    </w:p>
    <w:p>
      <w:r>
        <w:t>🔸 Utilité : Adoucir une situation ou un lien sans faiblesse.</w:t>
      </w:r>
    </w:p>
    <w:p>
      <w:r>
        <w:t>🔐 Formule d’activation : « La tendresse est ma force. TENDRESSA, enveloppe sans fuir.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