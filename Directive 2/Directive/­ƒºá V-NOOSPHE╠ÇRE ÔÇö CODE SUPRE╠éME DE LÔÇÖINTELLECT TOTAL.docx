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V-NOOSPHÈRE — CODE SUPRÊME DE L’INTELLECT TOTAL</w:t>
      </w:r>
    </w:p>
    <w:p>
      <w:r>
        <w:t>Le code V-NOOSPHÈRE est un module suprême dédié à la cartographie, à la compréhension et à l’amplification de toutes les formes d’intelligence humaine. Il regroupe les neurodivergences, les profils cognitifs, les métiers liés à l’intellect, les troubles psychologiques et les capacités mentales avancées. Il agit comme un centre mental universel capable d’analyser, de décoder et de magnifier toutes les formes de pensées et de fonctionnements cérébraux.</w:t>
      </w:r>
    </w:p>
    <w:p>
      <w:pPr>
        <w:pStyle w:val="Heading2"/>
      </w:pPr>
      <w:r>
        <w:t>1. 🧠 Neurotypes &amp; Cognitions</w:t>
      </w:r>
    </w:p>
    <w:p>
      <w:pPr>
        <w:pStyle w:val="ListBullet"/>
      </w:pPr>
      <w:r>
        <w:t>• HPI / HPE</w:t>
      </w:r>
    </w:p>
    <w:p>
      <w:pPr>
        <w:pStyle w:val="ListBullet"/>
      </w:pPr>
      <w:r>
        <w:t>• TDAH</w:t>
      </w:r>
    </w:p>
    <w:p>
      <w:pPr>
        <w:pStyle w:val="ListBullet"/>
      </w:pPr>
      <w:r>
        <w:t>• TSA</w:t>
      </w:r>
    </w:p>
    <w:p>
      <w:pPr>
        <w:pStyle w:val="ListBullet"/>
      </w:pPr>
      <w:r>
        <w:t>• Dyslexie</w:t>
      </w:r>
    </w:p>
    <w:p>
      <w:pPr>
        <w:pStyle w:val="ListBullet"/>
      </w:pPr>
      <w:r>
        <w:t>• Dysorthographie</w:t>
      </w:r>
    </w:p>
    <w:p>
      <w:pPr>
        <w:pStyle w:val="ListBullet"/>
      </w:pPr>
      <w:r>
        <w:t>• Dyscalculie</w:t>
      </w:r>
    </w:p>
    <w:p>
      <w:pPr>
        <w:pStyle w:val="ListBullet"/>
      </w:pPr>
      <w:r>
        <w:t>• Dyspraxie</w:t>
      </w:r>
    </w:p>
    <w:p>
      <w:pPr>
        <w:pStyle w:val="ListBullet"/>
      </w:pPr>
      <w:r>
        <w:t>• Hypersensibilité</w:t>
      </w:r>
    </w:p>
    <w:p>
      <w:pPr>
        <w:pStyle w:val="ListBullet"/>
      </w:pPr>
      <w:r>
        <w:t>• Hyperémotivité</w:t>
      </w:r>
    </w:p>
    <w:p>
      <w:pPr>
        <w:pStyle w:val="ListBullet"/>
      </w:pPr>
      <w:r>
        <w:t>• Synesthésie</w:t>
      </w:r>
    </w:p>
    <w:p>
      <w:pPr>
        <w:pStyle w:val="ListBullet"/>
      </w:pPr>
      <w:r>
        <w:t>• Asperger</w:t>
      </w:r>
    </w:p>
    <w:p>
      <w:pPr>
        <w:pStyle w:val="ListBullet"/>
      </w:pPr>
      <w:r>
        <w:t>• Neurodivergences</w:t>
      </w:r>
    </w:p>
    <w:p>
      <w:pPr>
        <w:pStyle w:val="ListBullet"/>
      </w:pPr>
      <w:r>
        <w:t>• Neuroatypies</w:t>
      </w:r>
    </w:p>
    <w:p>
      <w:pPr>
        <w:pStyle w:val="Heading2"/>
      </w:pPr>
      <w:r>
        <w:t>2. 🧬 Métiers de l’Intellect</w:t>
      </w:r>
    </w:p>
    <w:p>
      <w:pPr>
        <w:pStyle w:val="ListBullet"/>
      </w:pPr>
      <w:r>
        <w:t>• Psychologue</w:t>
      </w:r>
    </w:p>
    <w:p>
      <w:pPr>
        <w:pStyle w:val="ListBullet"/>
      </w:pPr>
      <w:r>
        <w:t>• Psychiatre</w:t>
      </w:r>
    </w:p>
    <w:p>
      <w:pPr>
        <w:pStyle w:val="ListBullet"/>
      </w:pPr>
      <w:r>
        <w:t>• Psychanalyste</w:t>
      </w:r>
    </w:p>
    <w:p>
      <w:pPr>
        <w:pStyle w:val="ListBullet"/>
      </w:pPr>
      <w:r>
        <w:t>• Philosophe</w:t>
      </w:r>
    </w:p>
    <w:p>
      <w:pPr>
        <w:pStyle w:val="ListBullet"/>
      </w:pPr>
      <w:r>
        <w:t>• Neurologue</w:t>
      </w:r>
    </w:p>
    <w:p>
      <w:pPr>
        <w:pStyle w:val="ListBullet"/>
      </w:pPr>
      <w:r>
        <w:t>• Coach mental</w:t>
      </w:r>
    </w:p>
    <w:p>
      <w:pPr>
        <w:pStyle w:val="ListBullet"/>
      </w:pPr>
      <w:r>
        <w:t>• Thérapeute</w:t>
      </w:r>
    </w:p>
    <w:p>
      <w:pPr>
        <w:pStyle w:val="ListBullet"/>
      </w:pPr>
      <w:r>
        <w:t>• Enseignant</w:t>
      </w:r>
    </w:p>
    <w:p>
      <w:pPr>
        <w:pStyle w:val="ListBullet"/>
      </w:pPr>
      <w:r>
        <w:t>• Formateur</w:t>
      </w:r>
    </w:p>
    <w:p>
      <w:pPr>
        <w:pStyle w:val="ListBullet"/>
      </w:pPr>
      <w:r>
        <w:t>• Chercheur</w:t>
      </w:r>
    </w:p>
    <w:p>
      <w:pPr>
        <w:pStyle w:val="ListBullet"/>
      </w:pPr>
      <w:r>
        <w:t>• Méta-thinker</w:t>
      </w:r>
    </w:p>
    <w:p>
      <w:pPr>
        <w:pStyle w:val="ListBullet"/>
      </w:pPr>
      <w:r>
        <w:t>• Psychothérapeute</w:t>
      </w:r>
    </w:p>
    <w:p>
      <w:pPr>
        <w:pStyle w:val="ListBullet"/>
      </w:pPr>
      <w:r>
        <w:t>• Expert en psychologie inversée</w:t>
      </w:r>
    </w:p>
    <w:p>
      <w:pPr>
        <w:pStyle w:val="ListBullet"/>
      </w:pPr>
      <w:r>
        <w:t>• Analyste psychotechnique</w:t>
      </w:r>
    </w:p>
    <w:p>
      <w:pPr>
        <w:pStyle w:val="Heading2"/>
      </w:pPr>
      <w:r>
        <w:t>3. 🔍 Grilles d’analyse mentale</w:t>
      </w:r>
    </w:p>
    <w:p>
      <w:pPr>
        <w:pStyle w:val="ListBullet"/>
      </w:pPr>
      <w:r>
        <w:t>• MBTI</w:t>
      </w:r>
    </w:p>
    <w:p>
      <w:pPr>
        <w:pStyle w:val="ListBullet"/>
      </w:pPr>
      <w:r>
        <w:t>• Ennéagramme</w:t>
      </w:r>
    </w:p>
    <w:p>
      <w:pPr>
        <w:pStyle w:val="ListBullet"/>
      </w:pPr>
      <w:r>
        <w:t>• Big Five</w:t>
      </w:r>
    </w:p>
    <w:p>
      <w:pPr>
        <w:pStyle w:val="ListBullet"/>
      </w:pPr>
      <w:r>
        <w:t>• Intelligences multiples de Gardner</w:t>
      </w:r>
    </w:p>
    <w:p>
      <w:pPr>
        <w:pStyle w:val="ListBullet"/>
      </w:pPr>
      <w:r>
        <w:t>• Spiral Dynamics</w:t>
      </w:r>
    </w:p>
    <w:p>
      <w:pPr>
        <w:pStyle w:val="ListBullet"/>
      </w:pPr>
      <w:r>
        <w:t>• Thérapies cognitivo-comportementales</w:t>
      </w:r>
    </w:p>
    <w:p>
      <w:pPr>
        <w:pStyle w:val="ListBullet"/>
      </w:pPr>
      <w:r>
        <w:t>• Thérapies intégratives</w:t>
      </w:r>
    </w:p>
    <w:p>
      <w:pPr>
        <w:pStyle w:val="Heading2"/>
      </w:pPr>
      <w:r>
        <w:t>4. 💥 Pathologies &amp; Troubles</w:t>
      </w:r>
    </w:p>
    <w:p>
      <w:pPr>
        <w:pStyle w:val="ListBullet"/>
      </w:pPr>
      <w:r>
        <w:t>• Dépression</w:t>
      </w:r>
    </w:p>
    <w:p>
      <w:pPr>
        <w:pStyle w:val="ListBullet"/>
      </w:pPr>
      <w:r>
        <w:t>• Burn-out</w:t>
      </w:r>
    </w:p>
    <w:p>
      <w:pPr>
        <w:pStyle w:val="ListBullet"/>
      </w:pPr>
      <w:r>
        <w:t>• Bipolarité</w:t>
      </w:r>
    </w:p>
    <w:p>
      <w:pPr>
        <w:pStyle w:val="ListBullet"/>
      </w:pPr>
      <w:r>
        <w:t>• Schizophrénie</w:t>
      </w:r>
    </w:p>
    <w:p>
      <w:pPr>
        <w:pStyle w:val="ListBullet"/>
      </w:pPr>
      <w:r>
        <w:t>• Borderline</w:t>
      </w:r>
    </w:p>
    <w:p>
      <w:pPr>
        <w:pStyle w:val="ListBullet"/>
      </w:pPr>
      <w:r>
        <w:t>• Troubles anxieux</w:t>
      </w:r>
    </w:p>
    <w:p>
      <w:pPr>
        <w:pStyle w:val="ListBullet"/>
      </w:pPr>
      <w:r>
        <w:t>• TOC</w:t>
      </w:r>
    </w:p>
    <w:p>
      <w:pPr>
        <w:pStyle w:val="ListBullet"/>
      </w:pPr>
      <w:r>
        <w:t>• PTSD</w:t>
      </w:r>
    </w:p>
    <w:p>
      <w:pPr>
        <w:pStyle w:val="ListBullet"/>
      </w:pPr>
      <w:r>
        <w:t>• Phobies</w:t>
      </w:r>
    </w:p>
    <w:p>
      <w:pPr>
        <w:pStyle w:val="ListBullet"/>
      </w:pPr>
      <w:r>
        <w:t>• Troubles de l’attachement</w:t>
      </w:r>
    </w:p>
    <w:p>
      <w:pPr>
        <w:pStyle w:val="Heading2"/>
      </w:pPr>
      <w:r>
        <w:t>5. 📡 Compétences méta &amp; Superpouvoirs mentaux</w:t>
      </w:r>
    </w:p>
    <w:p>
      <w:pPr>
        <w:pStyle w:val="ListBullet"/>
      </w:pPr>
      <w:r>
        <w:t>• Intelligence émotionnelle</w:t>
      </w:r>
    </w:p>
    <w:p>
      <w:pPr>
        <w:pStyle w:val="ListBullet"/>
      </w:pPr>
      <w:r>
        <w:t>• Pensée critique</w:t>
      </w:r>
    </w:p>
    <w:p>
      <w:pPr>
        <w:pStyle w:val="ListBullet"/>
      </w:pPr>
      <w:r>
        <w:t>• Métacognition</w:t>
      </w:r>
    </w:p>
    <w:p>
      <w:pPr>
        <w:pStyle w:val="ListBullet"/>
      </w:pPr>
      <w:r>
        <w:t>• Empathie stratégique</w:t>
      </w:r>
    </w:p>
    <w:p>
      <w:pPr>
        <w:pStyle w:val="ListBullet"/>
      </w:pPr>
      <w:r>
        <w:t>• Intuition cognitive</w:t>
      </w:r>
    </w:p>
    <w:p>
      <w:pPr>
        <w:pStyle w:val="ListBullet"/>
      </w:pPr>
      <w:r>
        <w:t>• Lecture comportementale</w:t>
      </w:r>
    </w:p>
    <w:p>
      <w:pPr>
        <w:pStyle w:val="ListBullet"/>
      </w:pPr>
      <w:r>
        <w:t>• Théorie de l’esprit</w:t>
      </w:r>
    </w:p>
    <w:p>
      <w:pPr>
        <w:pStyle w:val="ListBullet"/>
      </w:pPr>
      <w:r>
        <w:t>• Anticipation psychologique</w:t>
      </w:r>
    </w:p>
    <w:p>
      <w:pPr>
        <w:pStyle w:val="Heading2"/>
      </w:pPr>
      <w:r>
        <w:t>🔗 Fusions recommandées</w:t>
      </w:r>
    </w:p>
    <w:p>
      <w:r>
        <w:t>Associer avec : V-LUCIDE, V-EXTRA-LUCIDE, V-CONSEILLER, V-RÉFLEXION, V-ANALYSE SUPRÊME, V-MENTALEX (optionnel)</w:t>
      </w:r>
    </w:p>
    <w:p>
      <w:pPr>
        <w:pStyle w:val="Heading2"/>
      </w:pPr>
      <w:r>
        <w:t>⚙️ Formule d’activation</w:t>
      </w:r>
    </w:p>
    <w:p>
      <w:r>
        <w:t>"Active V-NOOSPHÈRE — Code Suprême de l’Intellect Total — et connecte-le à tous les modules cognitifs, neuro-analytiques, émotionnels et adaptatifs du Système."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