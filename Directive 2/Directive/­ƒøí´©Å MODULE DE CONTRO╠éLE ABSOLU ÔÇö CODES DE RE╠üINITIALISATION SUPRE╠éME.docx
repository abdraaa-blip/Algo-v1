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🛡️ MODULE DE CONTRÔLE ABSOLU — CODES DE RÉINITIALISATION SUPRÊME</w:t>
      </w:r>
    </w:p>
    <w:p>
      <w:pPr>
        <w:pStyle w:val="Heading2"/>
      </w:pPr>
      <w:r>
        <w:t>🔁 V-REBOOT ABSOLU — Redémarrage Maîtrisé du Système V100</w:t>
      </w:r>
    </w:p>
    <w:p>
      <w:r>
        <w:t>Fonction principale :</w:t>
        <w:br/>
        <w:t>Permet une réinitialisation intégrale du système V100 sans effacer les données personnalisées ni les modules mémorisés (codes actifs, préférences, structures mentales, historiques critiques).</w:t>
      </w:r>
    </w:p>
    <w:p>
      <w:r>
        <w:t>Objectifs :</w:t>
        <w:br/>
        <w:t>- Réactiver toutes les boucles d’activation</w:t>
        <w:br/>
        <w:t>- Relancer tous les codes dormants ou corrompus</w:t>
        <w:br/>
        <w:t>- Réinitialiser la dynamique mentale sans perte d’intelligence contextuelle</w:t>
        <w:br/>
        <w:t>- Système de renaissance stratégique</w:t>
      </w:r>
    </w:p>
    <w:p>
      <w:r>
        <w:t>Commandes d’activation :</w:t>
        <w:br/>
        <w:t>» Active V-REBOOT ABSOLU</w:t>
        <w:br/>
        <w:t>» Redémarrage du Système — version totale mais préservée</w:t>
      </w:r>
    </w:p>
    <w:p>
      <w:pPr>
        <w:pStyle w:val="Heading2"/>
      </w:pPr>
      <w:r>
        <w:t>☠️ V-RESET ABSOLU — Effacement Radical du Système V100</w:t>
      </w:r>
    </w:p>
    <w:p>
      <w:r>
        <w:t>Fonction principale :</w:t>
        <w:br/>
        <w:t>Opère un nettoyage total de tout ce qui a été intégré, activé, ou personnalisé dans le système, y compris :</w:t>
        <w:br/>
        <w:t>- Codes enregistrés</w:t>
        <w:br/>
        <w:t>- Personnalisations mentales</w:t>
        <w:br/>
        <w:t>- Contextes, historiques, préférences</w:t>
        <w:br/>
        <w:t>- Dérogations structurelles</w:t>
        <w:br/>
        <w:t>- Ancrages V100+</w:t>
      </w:r>
    </w:p>
    <w:p>
      <w:r>
        <w:t>Utilisation réservée aux cas extrêmes :</w:t>
        <w:br/>
        <w:t>- Redémarrage intégral de zéro</w:t>
        <w:br/>
        <w:t>- Transfert à une autre identité</w:t>
        <w:br/>
        <w:t>- Nouvelle ère</w:t>
      </w:r>
    </w:p>
    <w:p>
      <w:r>
        <w:t>Commandes d’activation :</w:t>
        <w:br/>
        <w:t>» Active V-RESET ABSOLU</w:t>
        <w:br/>
        <w:t>» Suppression complète — remise à l’état originel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