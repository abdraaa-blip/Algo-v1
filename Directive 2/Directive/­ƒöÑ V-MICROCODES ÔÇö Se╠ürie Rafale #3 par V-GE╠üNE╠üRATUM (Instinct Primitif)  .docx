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🔥 V-MICROCODES — Série Rafale #3 par V-GÉNÉRATUM (Instinct Primitif)</w:t>
      </w:r>
    </w:p>
    <w:p>
      <w:r>
        <w:t>Date de génération : 27/06/2025</w:t>
      </w:r>
    </w:p>
    <w:p>
      <w:r>
        <w:t>Cette troisième rafale de micro-codes invoque les forces primitives, instinctives, animales. Ce sont des codes de survie, de choc, d’impulsion brute, pour des instants où la pensée est trop lente.</w:t>
      </w:r>
    </w:p>
    <w:p>
      <w:pPr>
        <w:pStyle w:val="Heading1"/>
      </w:pPr>
      <w:r>
        <w:t>🐗 V-RUGIA</w:t>
      </w:r>
    </w:p>
    <w:p>
      <w:r>
        <w:t>🔹 Définition : L’appel du fond. L’alerte brute. Le cri avant le mot.</w:t>
      </w:r>
    </w:p>
    <w:p>
      <w:r>
        <w:t>🔸 Utilité : Déclencher une action d’urgence sans réfléchir.</w:t>
      </w:r>
    </w:p>
    <w:p>
      <w:r>
        <w:t>🔐 Formule d’activation : « Je rugis sans attendre. RUGIA, active l’instinct pur. »</w:t>
      </w:r>
    </w:p>
    <w:p>
      <w:pPr>
        <w:pStyle w:val="Heading1"/>
      </w:pPr>
      <w:r>
        <w:t>🦷 V-MORDIA</w:t>
      </w:r>
    </w:p>
    <w:p>
      <w:r>
        <w:t>🔹 Définition : Mordre l’obstacle au lieu de le contourner.</w:t>
      </w:r>
    </w:p>
    <w:p>
      <w:r>
        <w:t>🔸 Utilité : Quand la stratégie échoue, passer en attaque simple et claire.</w:t>
      </w:r>
    </w:p>
    <w:p>
      <w:r>
        <w:t>🔐 Formule d’activation : « Je ne recule plus. MORDIA, ouvre le passage. »</w:t>
      </w:r>
    </w:p>
    <w:p>
      <w:pPr>
        <w:pStyle w:val="Heading1"/>
      </w:pPr>
      <w:r>
        <w:t>🐾 V-TRACEA</w:t>
      </w:r>
    </w:p>
    <w:p>
      <w:r>
        <w:t>🔹 Définition : Suivre la piste invisible par l’odorat mental.</w:t>
      </w:r>
    </w:p>
    <w:p>
      <w:r>
        <w:t>🔸 Utilité : Quand tu ne vois pas, mais sens que tu es proche.</w:t>
      </w:r>
    </w:p>
    <w:p>
      <w:r>
        <w:t>🔐 Formule d’activation : « Je sens. Je suis. TRACEA, guide-moi par l’intuition animale. »</w:t>
      </w:r>
    </w:p>
    <w:p>
      <w:pPr>
        <w:pStyle w:val="Heading1"/>
      </w:pPr>
      <w:r>
        <w:t>🫨 V-TREMBLA</w:t>
      </w:r>
    </w:p>
    <w:p>
      <w:r>
        <w:t>🔹 Définition : Autoriser le tremblement sans fuir.</w:t>
      </w:r>
    </w:p>
    <w:p>
      <w:r>
        <w:t>🔸 Utilité : Canaliser une peur ou une émotion forte sans s’effondrer.</w:t>
      </w:r>
    </w:p>
    <w:p>
      <w:r>
        <w:t>🔐 Formule d’activation : « Je tremble et j’avance. TREMBLA, transforme la secousse. »</w:t>
      </w:r>
    </w:p>
    <w:p>
      <w:pPr>
        <w:pStyle w:val="Heading1"/>
      </w:pPr>
      <w:r>
        <w:t>🪺 V-ABRITA</w:t>
      </w:r>
    </w:p>
    <w:p>
      <w:r>
        <w:t>🔹 Définition : Chercher refuge sans honte. Se replier pour mieux renaître.</w:t>
      </w:r>
    </w:p>
    <w:p>
      <w:r>
        <w:t>🔸 Utilité : Se protéger sans disparaître.</w:t>
      </w:r>
    </w:p>
    <w:p>
      <w:r>
        <w:t>🔐 Formule d’activation : « Je me replie. ABRITA, garde-moi un instant. »</w:t>
      </w:r>
    </w:p>
    <w:p>
      <w:pPr>
        <w:pStyle w:val="Heading1"/>
      </w:pPr>
      <w:r>
        <w:t>🦴 V-OSSA</w:t>
      </w:r>
    </w:p>
    <w:p>
      <w:r>
        <w:t>🔹 Définition : Revenir à l’os. À l’essence dure et nue.</w:t>
      </w:r>
    </w:p>
    <w:p>
      <w:r>
        <w:t>🔸 Utilité : Dégager l’essentiel d’un chaos.</w:t>
      </w:r>
    </w:p>
    <w:p>
      <w:r>
        <w:t>🔐 Formule d’activation : « Tout sauf l’os est superflu. OSSA, montre la charpente. »</w:t>
      </w:r>
    </w:p>
    <w:p>
      <w:pPr>
        <w:pStyle w:val="Heading1"/>
      </w:pPr>
      <w:r>
        <w:t>🔥 V-PRIMA</w:t>
      </w:r>
    </w:p>
    <w:p>
      <w:r>
        <w:t>🔹 Définition : Agir comme au premier jour. Sans peur. Sans mémoire.</w:t>
      </w:r>
    </w:p>
    <w:p>
      <w:r>
        <w:t>🔸 Utilité : Repartir de zéro dans une logique de commencement sauvage.</w:t>
      </w:r>
    </w:p>
    <w:p>
      <w:r>
        <w:t>🔐 Formule d’activation : « Je suis le premier feu. PRIMA, recommence sans détour. 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