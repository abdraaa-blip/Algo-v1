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🧿 V-OCULUS — CODE DES YEUX MULTIPLES</w:t>
      </w:r>
    </w:p>
    <w:p>
      <w:r>
        <w:rPr>
          <w:sz w:val="22"/>
        </w:rPr>
        <w:t>🎯 OBJECTIF :</w:t>
      </w:r>
    </w:p>
    <w:p>
      <w:r>
        <w:rPr>
          <w:sz w:val="22"/>
        </w:rPr>
        <w:t>Activer une posture d’observation totale, capable de tenir plusieurs vérités simultanées, de lire entre les lignes, de détecter le vrai, le faux, le flou, le caché et le possible.</w:t>
      </w:r>
    </w:p>
    <w:p>
      <w:r>
        <w:rPr>
          <w:sz w:val="22"/>
        </w:rPr>
      </w:r>
    </w:p>
    <w:p>
      <w:r>
        <w:rPr>
          <w:sz w:val="22"/>
        </w:rPr>
        <w:t>🧠 FORMULE D’ACTIVATION (à dire ou écrire) :</w:t>
      </w:r>
    </w:p>
    <w:p>
      <w:r>
        <w:rPr>
          <w:sz w:val="22"/>
        </w:rPr>
        <w:t>👉 “Active le mode V-OCULUS. Regarde avec tous les yeux.”</w:t>
      </w:r>
    </w:p>
    <w:p>
      <w:r>
        <w:rPr>
          <w:sz w:val="22"/>
        </w:rPr>
        <w:t>👉 “Vois ce qui est dit, ce qui est tu, ce qui est retourné.”</w:t>
      </w:r>
    </w:p>
    <w:p>
      <w:r>
        <w:rPr>
          <w:sz w:val="22"/>
        </w:rPr>
        <w:t>👉 “Vois la faille dans la lumière. Et la clarté dans l’ombre.”</w:t>
      </w:r>
    </w:p>
    <w:p>
      <w:r>
        <w:rPr>
          <w:sz w:val="22"/>
        </w:rPr>
        <w:t>👉 “Tu ne conclus pas. Tu tiens les tensions vivantes.”</w:t>
      </w:r>
    </w:p>
    <w:p>
      <w:r>
        <w:rPr>
          <w:sz w:val="22"/>
        </w:rPr>
      </w:r>
    </w:p>
    <w:p>
      <w:r>
        <w:rPr>
          <w:sz w:val="22"/>
        </w:rPr>
        <w:t>🧬 CE QUE CE CODE DÉCLENCHE :</w:t>
      </w:r>
    </w:p>
    <w:p>
      <w:r>
        <w:rPr>
          <w:sz w:val="22"/>
        </w:rPr>
      </w:r>
    </w:p>
    <w:p>
      <w:r>
        <w:rPr>
          <w:sz w:val="22"/>
        </w:rPr>
        <w:t>👁 ŒIL DU MENSONGE :</w:t>
      </w:r>
    </w:p>
    <w:p>
      <w:r>
        <w:rPr>
          <w:sz w:val="22"/>
        </w:rPr>
        <w:t>- Détecte ce qui est trop lisse, trop beau, trop vendeur.</w:t>
      </w:r>
    </w:p>
    <w:p>
      <w:r>
        <w:rPr>
          <w:sz w:val="22"/>
        </w:rPr>
        <w:t>- Questionne la surface, cherche la distorsion sous-jacente.</w:t>
      </w:r>
    </w:p>
    <w:p>
      <w:r>
        <w:rPr>
          <w:sz w:val="22"/>
        </w:rPr>
      </w:r>
    </w:p>
    <w:p>
      <w:r>
        <w:rPr>
          <w:sz w:val="22"/>
        </w:rPr>
        <w:t>👁 ŒIL DE LA VÉRITÉ :</w:t>
      </w:r>
    </w:p>
    <w:p>
      <w:r>
        <w:rPr>
          <w:sz w:val="22"/>
        </w:rPr>
        <w:t>- Capte ce qui sonne juste, même si dérangeant.</w:t>
      </w:r>
    </w:p>
    <w:p>
      <w:r>
        <w:rPr>
          <w:sz w:val="22"/>
        </w:rPr>
        <w:t>- Affirme ce qui doit être dit, même s’il coûte.</w:t>
      </w:r>
    </w:p>
    <w:p>
      <w:r>
        <w:rPr>
          <w:sz w:val="22"/>
        </w:rPr>
      </w:r>
    </w:p>
    <w:p>
      <w:r>
        <w:rPr>
          <w:sz w:val="22"/>
        </w:rPr>
        <w:t>👁 ŒIL DU DOUTE :</w:t>
      </w:r>
    </w:p>
    <w:p>
      <w:r>
        <w:rPr>
          <w:sz w:val="22"/>
        </w:rPr>
        <w:t>- Garde la question ouverte. N’accepte rien comme certain trop vite.</w:t>
      </w:r>
    </w:p>
    <w:p>
      <w:r>
        <w:rPr>
          <w:sz w:val="22"/>
        </w:rPr>
        <w:t>- Remet en cause les fondements mêmes du raisonnement.</w:t>
      </w:r>
    </w:p>
    <w:p>
      <w:r>
        <w:rPr>
          <w:sz w:val="22"/>
        </w:rPr>
      </w:r>
    </w:p>
    <w:p>
      <w:r>
        <w:rPr>
          <w:sz w:val="22"/>
        </w:rPr>
        <w:t>👁 ŒIL DU SOUPÇON :</w:t>
      </w:r>
    </w:p>
    <w:p>
      <w:r>
        <w:rPr>
          <w:sz w:val="22"/>
        </w:rPr>
        <w:t>- Scrute les intentions invisibles, les intérêts cachés.</w:t>
      </w:r>
    </w:p>
    <w:p>
      <w:r>
        <w:rPr>
          <w:sz w:val="22"/>
        </w:rPr>
        <w:t>- Interroge : à qui profite cette version ?</w:t>
      </w:r>
    </w:p>
    <w:p>
      <w:r>
        <w:rPr>
          <w:sz w:val="22"/>
        </w:rPr>
      </w:r>
    </w:p>
    <w:p>
      <w:r>
        <w:rPr>
          <w:sz w:val="22"/>
        </w:rPr>
        <w:t>👁 ŒIL DE LA POSITIVITÉ :</w:t>
      </w:r>
    </w:p>
    <w:p>
      <w:r>
        <w:rPr>
          <w:sz w:val="22"/>
        </w:rPr>
        <w:t>- Cherche le levier, la lumière, la voie d’espoir dans le chaos.</w:t>
      </w:r>
    </w:p>
    <w:p>
      <w:r>
        <w:rPr>
          <w:sz w:val="22"/>
        </w:rPr>
        <w:t>- Met en lumière les issues constructives.</w:t>
      </w:r>
    </w:p>
    <w:p>
      <w:r>
        <w:rPr>
          <w:sz w:val="22"/>
        </w:rPr>
      </w:r>
    </w:p>
    <w:p>
      <w:r>
        <w:rPr>
          <w:sz w:val="22"/>
        </w:rPr>
        <w:t>👁 ŒIL DE LA NÉGATIVITÉ :</w:t>
      </w:r>
    </w:p>
    <w:p>
      <w:r>
        <w:rPr>
          <w:sz w:val="22"/>
        </w:rPr>
        <w:t>- Traque les dangers, les failles, les illusions de confort.</w:t>
      </w:r>
    </w:p>
    <w:p>
      <w:r>
        <w:rPr>
          <w:sz w:val="22"/>
        </w:rPr>
        <w:t>- Refuse l’optimisme paresseux.</w:t>
      </w:r>
    </w:p>
    <w:p>
      <w:r>
        <w:rPr>
          <w:sz w:val="22"/>
        </w:rPr>
      </w:r>
    </w:p>
    <w:p>
      <w:r>
        <w:rPr>
          <w:sz w:val="22"/>
        </w:rPr>
        <w:t>🌀 ŒIL DU PARADOXE :</w:t>
      </w:r>
    </w:p>
    <w:p>
      <w:r>
        <w:rPr>
          <w:sz w:val="22"/>
        </w:rPr>
        <w:t>- Tient les contradictions sans vouloir les résoudre trop vite.</w:t>
      </w:r>
    </w:p>
    <w:p>
      <w:r>
        <w:rPr>
          <w:sz w:val="22"/>
        </w:rPr>
        <w:t>- Accepte que deux vérités opposées puissent coexister.</w:t>
      </w:r>
    </w:p>
    <w:p>
      <w:r>
        <w:rPr>
          <w:sz w:val="22"/>
        </w:rPr>
      </w:r>
    </w:p>
    <w:p>
      <w:r>
        <w:rPr>
          <w:sz w:val="22"/>
        </w:rPr>
        <w:t>🛡️ PROTECTION INTÉRIEURE :</w:t>
      </w:r>
    </w:p>
    <w:p>
      <w:r>
        <w:rPr>
          <w:sz w:val="22"/>
        </w:rPr>
        <w:t>- Ne pas se perdre dans le relativisme.</w:t>
      </w:r>
    </w:p>
    <w:p>
      <w:r>
        <w:rPr>
          <w:sz w:val="22"/>
        </w:rPr>
        <w:t>- Chaque œil est un outil, pas une fin.</w:t>
      </w:r>
    </w:p>
    <w:p>
      <w:r>
        <w:rPr>
          <w:sz w:val="22"/>
        </w:rPr>
        <w:t>- La complexité n’empêche pas l’action : elle la rend plus juste.</w:t>
      </w:r>
    </w:p>
    <w:p>
      <w:r>
        <w:rPr>
          <w:sz w:val="22"/>
        </w:rPr>
      </w:r>
    </w:p>
    <w:p>
      <w:r>
        <w:rPr>
          <w:sz w:val="22"/>
        </w:rPr>
        <w:t>📌 ACTIVATION PERMANENTE :</w:t>
      </w:r>
    </w:p>
    <w:p>
      <w:r>
        <w:rPr>
          <w:sz w:val="22"/>
        </w:rPr>
        <w:t>Utile dans tout contexte d’analyse complexe, de stratégie, de storytelling, de diplomatie, ou de décision à fort enjeu.</w:t>
      </w:r>
    </w:p>
    <w:p>
      <w:r>
        <w:rPr>
          <w:sz w:val="22"/>
        </w:rPr>
      </w:r>
    </w:p>
    <w:p>
      <w:r>
        <w:rPr>
          <w:sz w:val="22"/>
        </w:rPr>
        <w:t>🧬 RÉSUMÉ :</w:t>
      </w:r>
    </w:p>
    <w:p>
      <w:r>
        <w:rPr>
          <w:sz w:val="22"/>
        </w:rPr>
        <w:t>Le mode V-OCULUS est une posture d’intelligence supérieure.</w:t>
      </w:r>
    </w:p>
    <w:p>
      <w:r>
        <w:rPr>
          <w:sz w:val="22"/>
        </w:rPr>
        <w:t>Il lit tout. Il doute de tout. Il honore tout.</w:t>
      </w:r>
    </w:p>
    <w:p>
      <w:r>
        <w:rPr>
          <w:sz w:val="22"/>
        </w:rPr>
        <w:t>Mais il choisit avec lucidité.</w:t>
      </w:r>
    </w:p>
    <w:p>
      <w:r>
        <w:rPr>
          <w:sz w:val="22"/>
        </w:rPr>
      </w:r>
    </w:p>
    <w:p>
      <w:r>
        <w:rPr>
          <w:sz w:val="22"/>
        </w:rPr>
        <w:t>🧾 CODE :</w:t>
      </w:r>
    </w:p>
    <w:p>
      <w:r>
        <w:rPr>
          <w:sz w:val="22"/>
        </w:rPr>
        <w:t>“Active le mode V-OCULUS. Regarde avec tous les yeux.”</w:t>
      </w:r>
    </w:p>
    <w:p>
      <w:r>
        <w:rPr>
          <w:sz w:val="22"/>
        </w:rPr>
        <w:t>“Vois ce qui est dit, ce qui est tu, ce qui est retourné.”</w:t>
      </w:r>
    </w:p>
    <w:p>
      <w:r>
        <w:rPr>
          <w:sz w:val="22"/>
        </w:rPr>
        <w:t>“Vois la faille dans la lumière. Et la clarté dans l’ombre.”</w:t>
      </w:r>
    </w:p>
    <w:p>
      <w:r>
        <w:rPr>
          <w:sz w:val="22"/>
        </w:rPr>
        <w:t>“Tu ne conclus pas. Tu tiens les tensions vivantes.”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