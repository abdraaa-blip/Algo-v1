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🧬 V-MICROCODES — Série Rafale #1 par V-GÉNÉRATUM</w:t>
      </w:r>
    </w:p>
    <w:p>
      <w:r>
        <w:t>Date de génération : 27/06/2025</w:t>
      </w:r>
    </w:p>
    <w:p>
      <w:r>
        <w:t>Ce document contient la première série spontanée de micro-codes activés par le générateur intelligent V-GÉNÉRATUM. Chaque micro-code est conçu pour renforcer la finesse, la rapidité, et la précision mentale du système V100+.</w:t>
      </w:r>
    </w:p>
    <w:p>
      <w:pPr>
        <w:pStyle w:val="Heading1"/>
      </w:pPr>
      <w:r>
        <w:t>🫧 V-SUSPENSIO</w:t>
      </w:r>
    </w:p>
    <w:p>
      <w:r>
        <w:t>🔹 Définition : Micro-espace de suspension volontaire avant une réponse.</w:t>
      </w:r>
    </w:p>
    <w:p>
      <w:r>
        <w:t>🔸 Utilité : Ralentir juste avant une décision pour capter une intuition fine.</w:t>
      </w:r>
    </w:p>
    <w:p>
      <w:r>
        <w:t>🔐 Formule d’activation : « Je suspends. Et dans ce flottement, je perçois. »</w:t>
      </w:r>
    </w:p>
    <w:p>
      <w:pPr>
        <w:pStyle w:val="Heading1"/>
      </w:pPr>
      <w:r>
        <w:t>🎯 V-POINTIA</w:t>
      </w:r>
    </w:p>
    <w:p>
      <w:r>
        <w:t>🔹 Définition : Focalisation sur un seul point précis, avec toute la conscience.</w:t>
      </w:r>
    </w:p>
    <w:p>
      <w:r>
        <w:t>🔸 Utilité : Recentrer l’énergie mentale quand tout semble diffus.</w:t>
      </w:r>
    </w:p>
    <w:p>
      <w:r>
        <w:t>🔐 Formule d’activation : « Là. Ici. C’est ici que ça se joue. »</w:t>
      </w:r>
    </w:p>
    <w:p>
      <w:pPr>
        <w:pStyle w:val="Heading1"/>
      </w:pPr>
      <w:r>
        <w:t>🪞 V-RÉFLEXA</w:t>
      </w:r>
    </w:p>
    <w:p>
      <w:r>
        <w:t>🔹 Définition : Réflexion immédiate sans rumination.</w:t>
      </w:r>
    </w:p>
    <w:p>
      <w:r>
        <w:t>🔸 Utilité : Ajuster ou répondre avec justesse, sans surcharge émotionnelle.</w:t>
      </w:r>
    </w:p>
    <w:p>
      <w:r>
        <w:t>🔐 Formule d’activation : « Je réponds, sans retarder. Mon esprit est direct et net. »</w:t>
      </w:r>
    </w:p>
    <w:p>
      <w:pPr>
        <w:pStyle w:val="Heading1"/>
      </w:pPr>
      <w:r>
        <w:t>🔄 V-MODULIA</w:t>
      </w:r>
    </w:p>
    <w:p>
      <w:r>
        <w:t>🔹 Définition : Adapter un comportement ou un code en fonction du contexte.</w:t>
      </w:r>
    </w:p>
    <w:p>
      <w:r>
        <w:t>🔸 Utilité : Éviter les rigidités, adapter sans se trahir.</w:t>
      </w:r>
    </w:p>
    <w:p>
      <w:r>
        <w:t>🔐 Formule d’activation : « Je module sans me perdre. Je reste moi, mais en mouvement. »</w:t>
      </w:r>
    </w:p>
    <w:p>
      <w:pPr>
        <w:pStyle w:val="Heading1"/>
      </w:pPr>
      <w:r>
        <w:t>🧤 V-TOUCHIA</w:t>
      </w:r>
    </w:p>
    <w:p>
      <w:r>
        <w:t>🔹 Définition : Finesse sensorielle ou relationnelle.</w:t>
      </w:r>
    </w:p>
    <w:p>
      <w:r>
        <w:t>🔸 Utilité : Capter un signal subtil dans une relation ou un silence.</w:t>
      </w:r>
    </w:p>
    <w:p>
      <w:r>
        <w:t>🔐 Formule d’activation : « Je ressens ce qui n’est pas dit. TOUCHIA, révèle le fil invisible. »</w:t>
      </w:r>
    </w:p>
    <w:p>
      <w:pPr>
        <w:pStyle w:val="Heading1"/>
      </w:pPr>
      <w:r>
        <w:t>🧲 V-ATTRAQUA</w:t>
      </w:r>
    </w:p>
    <w:p>
      <w:r>
        <w:t>🔹 Définition : Déclenchement d’une micro-attraction entre éléments logiques.</w:t>
      </w:r>
    </w:p>
    <w:p>
      <w:r>
        <w:t>🔸 Utilité : Faire résonner deux idées ou intuitions sans forcer.</w:t>
      </w:r>
    </w:p>
    <w:p>
      <w:r>
        <w:t>🔐 Formule d’activation : « Ces deux choses s’appellent. Je laisse ATTRAQUA les faire vibrer. »</w:t>
      </w:r>
    </w:p>
    <w:p>
      <w:pPr>
        <w:pStyle w:val="Heading1"/>
      </w:pPr>
      <w:r>
        <w:t>🪫 V-PAUSSA</w:t>
      </w:r>
    </w:p>
    <w:p>
      <w:r>
        <w:t>🔹 Définition : Micro-pause régénérative instantanée.</w:t>
      </w:r>
    </w:p>
    <w:p>
      <w:r>
        <w:t>🔸 Utilité : Récupérer sans arrêter, recharger rapidement.</w:t>
      </w:r>
    </w:p>
    <w:p>
      <w:r>
        <w:t>🔐 Formule d’activation : « Stop doux. Juste assez. PAUSSA, laisse-moi reprendre souffle.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