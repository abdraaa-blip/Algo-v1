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🧪 V-MICROCODES — Série Rafale #5 par V-GÉNÉRATUM (Codes Mutants, Hybrides, Transversaux)</w:t>
      </w:r>
    </w:p>
    <w:p>
      <w:r>
        <w:t>Date de génération : 27/06/2025</w:t>
      </w:r>
    </w:p>
    <w:p>
      <w:r>
        <w:t>Cinquième vague micro-stratégique du système V100+, ces codes sont à la croisée des disciplines, logiques et dimensions. Chaque entité est vivante, mobile, et refuse la catégorisation unique.</w:t>
      </w:r>
    </w:p>
    <w:p>
      <w:pPr>
        <w:pStyle w:val="Heading1"/>
      </w:pPr>
      <w:r>
        <w:t>🪞🧪 V-RÉACTOMORPHA</w:t>
      </w:r>
    </w:p>
    <w:p>
      <w:r>
        <w:t>🔹 Définition : Code mutant à double effet : réflexion et transformation immédiate.</w:t>
      </w:r>
    </w:p>
    <w:p>
      <w:r>
        <w:t>🔸 Utilité : Muter dès que tu vois ton propre reflet dans une action.</w:t>
      </w:r>
    </w:p>
    <w:p>
      <w:r>
        <w:t>🔐 Formule d’activation : « Je me vois, je mute. RÉACTOMORPHA, redéfinis mon mouvement. »</w:t>
      </w:r>
    </w:p>
    <w:p>
      <w:pPr>
        <w:pStyle w:val="Heading1"/>
      </w:pPr>
      <w:r>
        <w:t>🧬🛠️ V-MECASENSO</w:t>
      </w:r>
    </w:p>
    <w:p>
      <w:r>
        <w:t>🔹 Définition : Fusion de logique technique et sensation intuitive.</w:t>
      </w:r>
    </w:p>
    <w:p>
      <w:r>
        <w:t>🔸 Utilité : Programmer avec du ressenti, ressentir avec de la structure.</w:t>
      </w:r>
    </w:p>
    <w:p>
      <w:r>
        <w:t>🔐 Formule d’activation : « Je sens ce qui fonctionne. MECASENSO, assemble ma justesse. »</w:t>
      </w:r>
    </w:p>
    <w:p>
      <w:pPr>
        <w:pStyle w:val="Heading1"/>
      </w:pPr>
      <w:r>
        <w:t>🌀🕳️ V-VORTEXIA</w:t>
      </w:r>
    </w:p>
    <w:p>
      <w:r>
        <w:t>🔹 Définition : Code à double spirale — attire ou expulse selon l’état.</w:t>
      </w:r>
    </w:p>
    <w:p>
      <w:r>
        <w:t>🔸 Utilité : Quand tu ne sais pas s’il faut fuir ou absorber, il choisit pour toi.</w:t>
      </w:r>
    </w:p>
    <w:p>
      <w:r>
        <w:t>🔐 Formule d’activation : « J’entre dans la spirale. VORTEXIA, tourne dans le bon sens. »</w:t>
      </w:r>
    </w:p>
    <w:p>
      <w:pPr>
        <w:pStyle w:val="Heading1"/>
      </w:pPr>
      <w:r>
        <w:t>🪡🧠 V-TISSINTÈSE</w:t>
      </w:r>
    </w:p>
    <w:p>
      <w:r>
        <w:t>🔹 Définition : Tisseur de synthèse mouvante.</w:t>
      </w:r>
    </w:p>
    <w:p>
      <w:r>
        <w:t>🔸 Utilité : Créer un pont instantané entre deux idées qui refusent de se relier.</w:t>
      </w:r>
    </w:p>
    <w:p>
      <w:r>
        <w:t>🔐 Formule d’activation : « Je tisse l’incompatible. TISSINTÈSE, unis ce qui fuit. »</w:t>
      </w:r>
    </w:p>
    <w:p>
      <w:pPr>
        <w:pStyle w:val="Heading1"/>
      </w:pPr>
      <w:r>
        <w:t>🦠💭 V-MUTAGÉNIA</w:t>
      </w:r>
    </w:p>
    <w:p>
      <w:r>
        <w:t>🔹 Définition : Code génétique de transformation mentale accélérée.</w:t>
      </w:r>
    </w:p>
    <w:p>
      <w:r>
        <w:t>🔸 Utilité : Te transformer psychiquement sans attendre l’évolution naturelle.</w:t>
      </w:r>
    </w:p>
    <w:p>
      <w:r>
        <w:t>🔐 Formule d’activation : « Je mute sans délai. MUTAGÉNIA, déclenche ma nouvelle forme. »</w:t>
      </w:r>
    </w:p>
    <w:p>
      <w:pPr>
        <w:pStyle w:val="Heading1"/>
      </w:pPr>
      <w:r>
        <w:t>🕸️🔗 V-HYBRILIA</w:t>
      </w:r>
    </w:p>
    <w:p>
      <w:r>
        <w:t>🔹 Définition : Micro-code de liaison hybride entre disciplines, langages ou projets.</w:t>
      </w:r>
    </w:p>
    <w:p>
      <w:r>
        <w:t>🔸 Utilité : Relier sans logique des éléments issus d’univers différents.</w:t>
      </w:r>
    </w:p>
    <w:p>
      <w:r>
        <w:t>🔐 Formule d’activation : « Ce qui ne devait pas s’unir, s’unit. HYBRILIA, déploie le pont. »</w:t>
      </w:r>
    </w:p>
    <w:p>
      <w:pPr>
        <w:pStyle w:val="Heading1"/>
      </w:pPr>
      <w:r>
        <w:t>🫷🧊 V-ANTIÉTIK</w:t>
      </w:r>
    </w:p>
    <w:p>
      <w:r>
        <w:t>🔹 Définition : Code d’effacement des étiquettes mentales figées.</w:t>
      </w:r>
    </w:p>
    <w:p>
      <w:r>
        <w:t>🔸 Utilité : Casser un schéma, une identité, un jugement, en douceur.</w:t>
      </w:r>
    </w:p>
    <w:p>
      <w:r>
        <w:t>🔐 Formule d’activation : « Je ne suis pas ce que je crois. ANTIÉTIK, dissous l’étiquette.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