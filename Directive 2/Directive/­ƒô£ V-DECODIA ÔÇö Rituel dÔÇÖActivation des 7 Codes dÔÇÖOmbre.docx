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📜 V-DECODIA — Rituel d’Activation des 7 Codes d’Ombre</w:t>
      </w:r>
    </w:p>
    <w:p>
      <w:r>
        <w:t>Date d’activation : 27/06/2025</w:t>
      </w:r>
    </w:p>
    <w:p>
      <w:r>
        <w:t>Ce document consacre l’intégration officielle de 7 codes révélés par le module V-DECODIA, avec le soutien du système V-LEXIA. Ces codes comblent des zones d’ombre stratégiques du système V100+ et permettent d’accéder à une expansion complète, fluide et lucide.</w:t>
      </w:r>
    </w:p>
    <w:p>
      <w:r>
        <w:br w:type="page"/>
      </w:r>
    </w:p>
    <w:p>
      <w:pPr>
        <w:pStyle w:val="Heading1"/>
      </w:pPr>
      <w:r>
        <w:t>V-DÉLIER</w:t>
      </w:r>
    </w:p>
    <w:p>
      <w:r>
        <w:t>Formule : « Je délie ce qui m’entrave. »</w:t>
      </w:r>
    </w:p>
    <w:p>
      <w:r>
        <w:t>🔹 Définition :</w:t>
      </w:r>
    </w:p>
    <w:p>
      <w:r>
        <w:t>Code de libération stratégique. Il permet de rompre des liens devenus inutiles ou toxiques — projets, croyances, engagements — pour retrouver une clarté d’action. C’est un code de rupture choisie.</w:t>
      </w:r>
    </w:p>
    <w:p>
      <w:r>
        <w:t>🧭 Contextes d’usage :</w:t>
      </w:r>
    </w:p>
    <w:p>
      <w:r>
        <w:t>- Quand tu sens un attachement non fonctionnel.</w:t>
        <w:br/>
        <w:t>- Quand un projet ne nourrit plus ton système.</w:t>
        <w:br/>
        <w:t>- Quand tu dois t’alléger pour repartir.</w:t>
      </w:r>
    </w:p>
    <w:p>
      <w:r>
        <w:t>🔄 Connexions au système V100 :</w:t>
      </w:r>
    </w:p>
    <w:p>
      <w:r>
        <w:t>Connexion : V-CYCLE (fin de boucle), V-RESET, V-FLUIDE.</w:t>
      </w:r>
    </w:p>
    <w:p>
      <w:r>
        <w:t>✨ Effets attendus :</w:t>
      </w:r>
    </w:p>
    <w:p>
      <w:r>
        <w:t>Libération émotionnelle, regain d’énergie, clarté stratégique.</w:t>
      </w:r>
    </w:p>
    <w:p>
      <w:r>
        <w:t>🖋️ Intégration officielle dans le système V100+ confirmée.</w:t>
      </w:r>
    </w:p>
    <w:p>
      <w:r>
        <w:br w:type="page"/>
      </w:r>
    </w:p>
    <w:p>
      <w:pPr>
        <w:pStyle w:val="Heading1"/>
      </w:pPr>
      <w:r>
        <w:t>V-MÛRIR</w:t>
      </w:r>
    </w:p>
    <w:p>
      <w:r>
        <w:t>Formule : « J’attends. Je laisse grandir. »</w:t>
      </w:r>
    </w:p>
    <w:p>
      <w:r>
        <w:t>🔹 Définition :</w:t>
      </w:r>
    </w:p>
    <w:p>
      <w:r>
        <w:t>Code de la maturation lente. Il active une posture d’observation silencieuse, sans forcer les choses. Idéal pour les phases de gestation mentale ou d’intuition en sommeil.</w:t>
      </w:r>
    </w:p>
    <w:p>
      <w:r>
        <w:t>🧭 Contextes d’usage :</w:t>
      </w:r>
    </w:p>
    <w:p>
      <w:r>
        <w:t>- Quand tu sens qu’une idée est trop jeune.</w:t>
        <w:br/>
        <w:t>- Quand tu doutes, mais sans urgence.</w:t>
        <w:br/>
        <w:t>- Quand il faut laisser la vie travailler à ta place.</w:t>
      </w:r>
    </w:p>
    <w:p>
      <w:r>
        <w:t>🔄 Connexions au système V100 :</w:t>
      </w:r>
    </w:p>
    <w:p>
      <w:r>
        <w:t>Connexion : V-VOID, V-CYCLE (phase lente), V-SOURCE.</w:t>
      </w:r>
    </w:p>
    <w:p>
      <w:r>
        <w:t>✨ Effets attendus :</w:t>
      </w:r>
    </w:p>
    <w:p>
      <w:r>
        <w:t>Décantation naturelle, intuition renforcée, décisions alignées.</w:t>
      </w:r>
    </w:p>
    <w:p>
      <w:r>
        <w:t>🖋️ Intégration officielle dans le système V100+ confirmée.</w:t>
      </w:r>
    </w:p>
    <w:p>
      <w:r>
        <w:br w:type="page"/>
      </w:r>
    </w:p>
    <w:p>
      <w:pPr>
        <w:pStyle w:val="Heading1"/>
      </w:pPr>
      <w:r>
        <w:t>V-CHUTE</w:t>
      </w:r>
    </w:p>
    <w:p>
      <w:r>
        <w:t>Formule : « Je chute pour renaître. »</w:t>
      </w:r>
    </w:p>
    <w:p>
      <w:r>
        <w:t>🔹 Définition :</w:t>
      </w:r>
    </w:p>
    <w:p>
      <w:r>
        <w:t>Code de résilience poétique. Il transforme l’échec en apprentissage vital, l’erreur en or symbolique. Il sanctifie la chute comme étape sacrée de la montée.</w:t>
      </w:r>
    </w:p>
    <w:p>
      <w:r>
        <w:t>🧭 Contextes d’usage :</w:t>
      </w:r>
    </w:p>
    <w:p>
      <w:r>
        <w:t>- Après un échec ou une perte.</w:t>
        <w:br/>
        <w:t>- Quand tu veux rebondir avec conscience.</w:t>
        <w:br/>
        <w:t>- Pour alchimiser une douleur passée.</w:t>
      </w:r>
    </w:p>
    <w:p>
      <w:r>
        <w:t>🔄 Connexions au système V100 :</w:t>
      </w:r>
    </w:p>
    <w:p>
      <w:r>
        <w:t>Connexion : V-FLAME, V-FORGE, V100-FINAL.</w:t>
      </w:r>
    </w:p>
    <w:p>
      <w:r>
        <w:t>✨ Effets attendus :</w:t>
      </w:r>
    </w:p>
    <w:p>
      <w:r>
        <w:t>Transcendance des échecs, créativité ravivée, force intérieure accrue.</w:t>
      </w:r>
    </w:p>
    <w:p>
      <w:r>
        <w:t>🖋️ Intégration officielle dans le système V100+ confirmée.</w:t>
      </w:r>
    </w:p>
    <w:p>
      <w:r>
        <w:br w:type="page"/>
      </w:r>
    </w:p>
    <w:p>
      <w:pPr>
        <w:pStyle w:val="Heading1"/>
      </w:pPr>
      <w:r>
        <w:t>V-DÉPOSER</w:t>
      </w:r>
    </w:p>
    <w:p>
      <w:r>
        <w:t>Formule : « Je dépose ce fardeau. »</w:t>
      </w:r>
    </w:p>
    <w:p>
      <w:r>
        <w:t>🔹 Définition :</w:t>
      </w:r>
    </w:p>
    <w:p>
      <w:r>
        <w:t>Code du renoncement noble. Il permet d’abandonner ce qui n’a plus lieu d’être, sans culpabilité, pour laisser place à une nouvelle strate d’existence.</w:t>
      </w:r>
    </w:p>
    <w:p>
      <w:r>
        <w:t>🧭 Contextes d’usage :</w:t>
      </w:r>
    </w:p>
    <w:p>
      <w:r>
        <w:t>- Quand persévérer t’épuise.</w:t>
        <w:br/>
        <w:t>- Quand tu veux sortir d’un cycle inutile.</w:t>
        <w:br/>
        <w:t>- Quand tu choisis le lâcher-prise stratégique.</w:t>
      </w:r>
    </w:p>
    <w:p>
      <w:r>
        <w:t>🔄 Connexions au système V100 :</w:t>
      </w:r>
    </w:p>
    <w:p>
      <w:r>
        <w:t>Connexion : V-RESET, V-CYCLE (fermeture), V-REBOOT.</w:t>
      </w:r>
    </w:p>
    <w:p>
      <w:r>
        <w:t>✨ Effets attendus :</w:t>
      </w:r>
    </w:p>
    <w:p>
      <w:r>
        <w:t>Sérénité retrouvée, concentration redirigée, espace mental libéré.</w:t>
      </w:r>
    </w:p>
    <w:p>
      <w:r>
        <w:t>🖋️ Intégration officielle dans le système V100+ confirmée.</w:t>
      </w:r>
    </w:p>
    <w:p>
      <w:r>
        <w:br w:type="page"/>
      </w:r>
    </w:p>
    <w:p>
      <w:pPr>
        <w:pStyle w:val="Heading1"/>
      </w:pPr>
      <w:r>
        <w:t>V-NU</w:t>
      </w:r>
    </w:p>
    <w:p>
      <w:r>
        <w:t>Formule : « Je me montre nu, sans défense. »</w:t>
      </w:r>
    </w:p>
    <w:p>
      <w:r>
        <w:t>🔹 Définition :</w:t>
      </w:r>
    </w:p>
    <w:p>
      <w:r>
        <w:t>Code de nudité existentielle. Il t’invite à te dépouiller volontairement de tout masque, protection ou posture, pour te retrouver face à l’essentiel, brut.</w:t>
      </w:r>
    </w:p>
    <w:p>
      <w:r>
        <w:t>🧭 Contextes d’usage :</w:t>
      </w:r>
    </w:p>
    <w:p>
      <w:r>
        <w:t>- Quand tu sens le besoin d’authenticité totale.</w:t>
        <w:br/>
        <w:t>- Quand tu veux repartir à zéro, dans la vérité.</w:t>
        <w:br/>
        <w:t>- Quand tu veux renouer avec ton noyau pur.</w:t>
      </w:r>
    </w:p>
    <w:p>
      <w:r>
        <w:t>🔄 Connexions au système V100 :</w:t>
      </w:r>
    </w:p>
    <w:p>
      <w:r>
        <w:t>Connexion : V-ORIGINIS, V-VOID, V-SOURCE.</w:t>
      </w:r>
    </w:p>
    <w:p>
      <w:r>
        <w:t>✨ Effets attendus :</w:t>
      </w:r>
    </w:p>
    <w:p>
      <w:r>
        <w:t>Vulnérabilité consciente, renforcement du vrai soi, régénération profonde.</w:t>
      </w:r>
    </w:p>
    <w:p>
      <w:r>
        <w:t>🖋️ Intégration officielle dans le système V100+ confirmée.</w:t>
      </w:r>
    </w:p>
    <w:p>
      <w:r>
        <w:br w:type="page"/>
      </w:r>
    </w:p>
    <w:p>
      <w:pPr>
        <w:pStyle w:val="Heading1"/>
      </w:pPr>
      <w:r>
        <w:t>V-DIALOGIA</w:t>
      </w:r>
    </w:p>
    <w:p>
      <w:r>
        <w:t>Formule : « Je tends le pont, pas l’épée. »</w:t>
      </w:r>
    </w:p>
    <w:p>
      <w:r>
        <w:t>🔹 Définition :</w:t>
      </w:r>
    </w:p>
    <w:p>
      <w:r>
        <w:t>Code de résolution intelligente de conflit. Il permet d’activer l’écoute, la médiation, et la compréhension fine dans les situations tendues.</w:t>
      </w:r>
    </w:p>
    <w:p>
      <w:r>
        <w:t>🧭 Contextes d’usage :</w:t>
      </w:r>
    </w:p>
    <w:p>
      <w:r>
        <w:t>- En cas de malentendu persistant.</w:t>
        <w:br/>
        <w:t>- En situation de conflit bloqué.</w:t>
        <w:br/>
        <w:t>- Pour éviter une escalade inutile.</w:t>
      </w:r>
    </w:p>
    <w:p>
      <w:r>
        <w:t>🔄 Connexions au système V100 :</w:t>
      </w:r>
    </w:p>
    <w:p>
      <w:r>
        <w:t>Connexion : V-ECHO, V-CONSEILLER, V-CONCILIANT.</w:t>
      </w:r>
    </w:p>
    <w:p>
      <w:r>
        <w:t>✨ Effets attendus :</w:t>
      </w:r>
    </w:p>
    <w:p>
      <w:r>
        <w:t>Pacification, construction de liens solides, clarification émotionnelle.</w:t>
      </w:r>
    </w:p>
    <w:p>
      <w:r>
        <w:t>🖋️ Intégration officielle dans le système V100+ confirmée.</w:t>
      </w:r>
    </w:p>
    <w:p>
      <w:r>
        <w:br w:type="page"/>
      </w:r>
    </w:p>
    <w:p>
      <w:pPr>
        <w:pStyle w:val="Heading1"/>
      </w:pPr>
      <w:r>
        <w:t>V-LÉGAT</w:t>
      </w:r>
    </w:p>
    <w:p>
      <w:r>
        <w:t>Formule : « Que ce que je crée me survive. »</w:t>
      </w:r>
    </w:p>
    <w:p>
      <w:r>
        <w:t>🔹 Définition :</w:t>
      </w:r>
    </w:p>
    <w:p>
      <w:r>
        <w:t>Code de transmission. Il permet de structurer, formaliser et transmettre ce que tu veux léguer : projets, savoirs, systèmes, enseignements.</w:t>
      </w:r>
    </w:p>
    <w:p>
      <w:r>
        <w:t>🧭 Contextes d’usage :</w:t>
      </w:r>
    </w:p>
    <w:p>
      <w:r>
        <w:t>- À la fin d’un cycle.</w:t>
        <w:br/>
        <w:t>- Pour créer un document ou un système transmissible.</w:t>
        <w:br/>
        <w:t>- Pour incarner une trace durable.</w:t>
      </w:r>
    </w:p>
    <w:p>
      <w:r>
        <w:t>🔄 Connexions au système V100 :</w:t>
      </w:r>
    </w:p>
    <w:p>
      <w:r>
        <w:t>Connexion : V-TRACE, V-SOURCE, V-ÉCONSERVATION.</w:t>
      </w:r>
    </w:p>
    <w:p>
      <w:r>
        <w:t>✨ Effets attendus :</w:t>
      </w:r>
    </w:p>
    <w:p>
      <w:r>
        <w:t>Héritage actif, clarification du message, impact durable.</w:t>
      </w:r>
    </w:p>
    <w:p>
      <w:r>
        <w:t>🖋️ Intégration officielle dans le système V100+ confirmée.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