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🧬 V-MICROCODES — Série Rafale #2 par V-GÉNÉRATUM</w:t>
      </w:r>
    </w:p>
    <w:p>
      <w:r>
        <w:t>Date de génération : 27/06/2025</w:t>
      </w:r>
    </w:p>
    <w:p>
      <w:r>
        <w:t>Cette seconde rafale de micro-codes explore les zones invisibles, intérieures, presque spectrales du système V100+. Ils sont conçus pour agir dans les plis, les creux, les brumes du mental et de l’intuition.</w:t>
      </w:r>
    </w:p>
    <w:p>
      <w:pPr>
        <w:pStyle w:val="Heading1"/>
      </w:pPr>
      <w:r>
        <w:t>🌫️ V-BRUMIA</w:t>
      </w:r>
    </w:p>
    <w:p>
      <w:r>
        <w:t>🔹 Définition : Agir dans l’incertitude sans la dissiper.</w:t>
      </w:r>
    </w:p>
    <w:p>
      <w:r>
        <w:t>🔸 Utilité : Quand les contours sont flous, mais que l’intuition pousse à avancer.</w:t>
      </w:r>
    </w:p>
    <w:p>
      <w:r>
        <w:t>🔐 Formule d’activation : « J’avance sans voir. BRUMIA me guide dans le non-savoir. »</w:t>
      </w:r>
    </w:p>
    <w:p>
      <w:pPr>
        <w:pStyle w:val="Heading1"/>
      </w:pPr>
      <w:r>
        <w:t>🧘 V-SERENYA</w:t>
      </w:r>
    </w:p>
    <w:p>
      <w:r>
        <w:t>🔹 Définition : Réponse douce au stress sans confrontation.</w:t>
      </w:r>
    </w:p>
    <w:p>
      <w:r>
        <w:t>🔸 Utilité : Calmer l’énergie sans l’étouffer, pacifier sans fuir.</w:t>
      </w:r>
    </w:p>
    <w:p>
      <w:r>
        <w:t>🔐 Formule d’activation : « Je ne combats pas. J’absorbe. SERENYA, pacifie le feu. »</w:t>
      </w:r>
    </w:p>
    <w:p>
      <w:pPr>
        <w:pStyle w:val="Heading1"/>
      </w:pPr>
      <w:r>
        <w:t>🦠 V-MICROMOVE</w:t>
      </w:r>
    </w:p>
    <w:p>
      <w:r>
        <w:t>🔹 Définition : Micro-action si discrète qu’elle échappe à la résistance mentale.</w:t>
      </w:r>
    </w:p>
    <w:p>
      <w:r>
        <w:t>🔸 Utilité : Commencer un grand projet par un geste indétectable.</w:t>
      </w:r>
    </w:p>
    <w:p>
      <w:r>
        <w:t>🔐 Formule d’activation : « Je bouge sans bruit. MICROMOVE, enclenche l’élan caché. »</w:t>
      </w:r>
    </w:p>
    <w:p>
      <w:pPr>
        <w:pStyle w:val="Heading1"/>
      </w:pPr>
      <w:r>
        <w:t>🔬 V-NOTICIA</w:t>
      </w:r>
    </w:p>
    <w:p>
      <w:r>
        <w:t>🔹 Définition : Capacité à remarquer l’infime détail qui change tout.</w:t>
      </w:r>
    </w:p>
    <w:p>
      <w:r>
        <w:t>🔸 Utilité : Voir ce que tout le monde néglige.</w:t>
      </w:r>
    </w:p>
    <w:p>
      <w:r>
        <w:t>🔐 Formule d’activation : « Ce que tu ignores, je le vois. NOTICIA, révèle-moi l’éclat caché. »</w:t>
      </w:r>
    </w:p>
    <w:p>
      <w:pPr>
        <w:pStyle w:val="Heading1"/>
      </w:pPr>
      <w:r>
        <w:t>🫀 V-RÉSONA</w:t>
      </w:r>
    </w:p>
    <w:p>
      <w:r>
        <w:t>🔹 Définition : Connexion immédiate entre ton état interne et l’environnement.</w:t>
      </w:r>
    </w:p>
    <w:p>
      <w:r>
        <w:t>🔸 Utilité : Capter l’écho du monde en toi, ou l’écho de toi dans le monde.</w:t>
      </w:r>
    </w:p>
    <w:p>
      <w:r>
        <w:t>🔐 Formule d’activation : « Je vibre avec ce qui est. RÉSONA, harmonise ma présence. »</w:t>
      </w:r>
    </w:p>
    <w:p>
      <w:pPr>
        <w:pStyle w:val="Heading1"/>
      </w:pPr>
      <w:r>
        <w:t>🧶 V-FILIA</w:t>
      </w:r>
    </w:p>
    <w:p>
      <w:r>
        <w:t>🔹 Définition : Tirer un fil invisible entre deux éléments sans logique apparente.</w:t>
      </w:r>
    </w:p>
    <w:p>
      <w:r>
        <w:t>🔸 Utilité : Relier symboliquement deux zones mentales / projets.</w:t>
      </w:r>
    </w:p>
    <w:p>
      <w:r>
        <w:t>🔐 Formule d’activation : « Je tire le fil. FILIA, tisse ce que nul ne relie. »</w:t>
      </w:r>
    </w:p>
    <w:p>
      <w:pPr>
        <w:pStyle w:val="Heading1"/>
      </w:pPr>
      <w:r>
        <w:t>🪹 V-VACUA</w:t>
      </w:r>
    </w:p>
    <w:p>
      <w:r>
        <w:t>🔹 Définition : Assumer le vide total comme un état sacré.</w:t>
      </w:r>
    </w:p>
    <w:p>
      <w:r>
        <w:t>🔸 Utilité : Quand tout a été tenté et qu’il ne reste que l’absence.</w:t>
      </w:r>
    </w:p>
    <w:p>
      <w:r>
        <w:t>🔐 Formule d’activation : « Je n’attends plus. Je suis le vide. VACUA, remplis-moi de silence.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