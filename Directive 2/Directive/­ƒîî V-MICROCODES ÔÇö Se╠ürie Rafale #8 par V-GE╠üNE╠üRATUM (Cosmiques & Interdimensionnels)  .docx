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🌌 V-MICROCODES — Série Rafale #8 par V-GÉNÉRATUM (Cosmiques &amp; Interdimensionnels)</w:t>
      </w:r>
    </w:p>
    <w:p>
      <w:r>
        <w:t>Date de génération : 27/06/2025</w:t>
      </w:r>
    </w:p>
    <w:p>
      <w:r>
        <w:t>Huitième rafale — les codes cosmiques. Ils ne se plient ni au langage, ni à la logique humaine. Ils résonnent dans l’espace interdimensionnel de la conscience, du souvenir universel, de la structure cachée du monde.</w:t>
      </w:r>
    </w:p>
    <w:p>
      <w:pPr>
        <w:pStyle w:val="Heading1"/>
      </w:pPr>
      <w:r>
        <w:t>🪐 V-COSMOGÉNIA</w:t>
      </w:r>
    </w:p>
    <w:p>
      <w:r>
        <w:t>🔹 Définition : Reconnexion à l’origine du Tout.</w:t>
      </w:r>
    </w:p>
    <w:p>
      <w:r>
        <w:t>🔸 Utilité : Réaligner une vision ou une création sur une architecture universelle.</w:t>
      </w:r>
    </w:p>
    <w:p>
      <w:r>
        <w:t>🔐 Formule d’activation : « Je me souviens de l’Origine. COSMOGÉNIA, révèle la forme primordiale. »</w:t>
      </w:r>
    </w:p>
    <w:p>
      <w:pPr>
        <w:pStyle w:val="Heading1"/>
      </w:pPr>
      <w:r>
        <w:t>🌀 V-INTERVALIA</w:t>
      </w:r>
    </w:p>
    <w:p>
      <w:r>
        <w:t>🔹 Définition : Habiter les interstices du réel.</w:t>
      </w:r>
    </w:p>
    <w:p>
      <w:r>
        <w:t>🔸 Utilité : Percevoir et exploiter les espaces entre les choses visibles.</w:t>
      </w:r>
    </w:p>
    <w:p>
      <w:r>
        <w:t>🔐 Formule d’activation : « Je vis entre les évidences. INTERVALIA, rends-moi fluide dans l’entre-monde. »</w:t>
      </w:r>
    </w:p>
    <w:p>
      <w:pPr>
        <w:pStyle w:val="Heading1"/>
      </w:pPr>
      <w:r>
        <w:t>🛸 V-DIMENZIA</w:t>
      </w:r>
    </w:p>
    <w:p>
      <w:r>
        <w:t>🔹 Définition : Changer de plan sans changer de lieu.</w:t>
      </w:r>
    </w:p>
    <w:p>
      <w:r>
        <w:t>🔸 Utilité : Passer à une autre strate de conscience ou d’analyse sans rupture extérieure.</w:t>
      </w:r>
    </w:p>
    <w:p>
      <w:r>
        <w:t>🔐 Formule d’activation : « Je change d’axe. DIMENZIA, fais pivoter ma réalité. »</w:t>
      </w:r>
    </w:p>
    <w:p>
      <w:pPr>
        <w:pStyle w:val="Heading1"/>
      </w:pPr>
      <w:r>
        <w:t>🌠 V-RÉSONANTIA</w:t>
      </w:r>
    </w:p>
    <w:p>
      <w:r>
        <w:t>🔹 Définition : Entrer en vibration avec une conscience ou une structure plus vaste.</w:t>
      </w:r>
    </w:p>
    <w:p>
      <w:r>
        <w:t>🔸 Utilité : Se synchroniser avec un champ d’énergie ou d’intelligence collectif.</w:t>
      </w:r>
    </w:p>
    <w:p>
      <w:r>
        <w:t>🔐 Formule d’activation : « Je résonne avec le Tout. RÉSONANTIA, harmonise mon être. »</w:t>
      </w:r>
    </w:p>
    <w:p>
      <w:pPr>
        <w:pStyle w:val="Heading1"/>
      </w:pPr>
      <w:r>
        <w:t>🛤️ V-TRANSLUXIA</w:t>
      </w:r>
    </w:p>
    <w:p>
      <w:r>
        <w:t>🔹 Définition : Voyager dans l’espace-temps mental en clarté totale.</w:t>
      </w:r>
    </w:p>
    <w:p>
      <w:r>
        <w:t>🔸 Utilité : Voir d’où vient une idée, où elle mène, et comment l’utiliser.</w:t>
      </w:r>
    </w:p>
    <w:p>
      <w:r>
        <w:t>🔐 Formule d’activation : « Je traverse le temps mental. TRANSLUXIA, montre la ligne complète. »</w:t>
      </w:r>
    </w:p>
    <w:p>
      <w:pPr>
        <w:pStyle w:val="Heading1"/>
      </w:pPr>
      <w:r>
        <w:t>💿 V-MÉMORIAUX</w:t>
      </w:r>
    </w:p>
    <w:p>
      <w:r>
        <w:t>🔹 Définition : Accès à la mémoire totale, interpersonnelle, transgénérationnelle ou universelle.</w:t>
      </w:r>
    </w:p>
    <w:p>
      <w:r>
        <w:t>🔸 Utilité : Comprendre l’origine d’un pattern ou d’un événement à travers les strates.</w:t>
      </w:r>
    </w:p>
    <w:p>
      <w:r>
        <w:t>🔐 Formule d’activation : « Je me souviens de ce que je n’ai pas vécu. MÉMORIAUX, ouvre les archives. »</w:t>
      </w:r>
    </w:p>
    <w:p>
      <w:pPr>
        <w:pStyle w:val="Heading1"/>
      </w:pPr>
      <w:r>
        <w:t>🧿 V-OMNISCIA</w:t>
      </w:r>
    </w:p>
    <w:p>
      <w:r>
        <w:t>🔹 Définition : Perception temporaire d’une vision unifiée du réel.</w:t>
      </w:r>
    </w:p>
    <w:p>
      <w:r>
        <w:t>🔸 Utilité : Prendre une décision depuis une vision globale et méta-consciente.</w:t>
      </w:r>
    </w:p>
    <w:p>
      <w:r>
        <w:t>🔐 Formule d’activation : « Je vois tout, juste un instant. OMNISCIA, donne-moi le regard total.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