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🌫️ V-MICROCODES — Série Rafale #4 par V-GÉNÉRATUM (Sensoriels &amp; Silencieux)</w:t>
      </w:r>
    </w:p>
    <w:p>
      <w:r>
        <w:t>Date de génération : 27/06/2025</w:t>
      </w:r>
    </w:p>
    <w:p>
      <w:r>
        <w:t>Cette quatrième rafale de micro-codes explore les dimensions subtiles du sensoriel, du souffle, du silence et des perceptions fines. Ces codes sont faits pour les zones à peine perceptibles de l’intuition, de l’émotion et de la fréquence intérieure.</w:t>
      </w:r>
    </w:p>
    <w:p>
      <w:pPr>
        <w:pStyle w:val="Heading1"/>
      </w:pPr>
      <w:r>
        <w:t>🫧 V-ÉCLOSA</w:t>
      </w:r>
    </w:p>
    <w:p>
      <w:r>
        <w:t>🔹 Définition : Le moment exact où quelque chose s’ouvre… en silence.</w:t>
      </w:r>
    </w:p>
    <w:p>
      <w:r>
        <w:t>🔸 Utilité : Ressentir le changement avant qu’il ne soit visible.</w:t>
      </w:r>
    </w:p>
    <w:p>
      <w:r>
        <w:t>🔐 Formule d’activation : « Ça s’ouvre. ÉCLOSA, fais éclore l’invisible. »</w:t>
      </w:r>
    </w:p>
    <w:p>
      <w:pPr>
        <w:pStyle w:val="Heading1"/>
      </w:pPr>
      <w:r>
        <w:t>🧏 V-MURMURA</w:t>
      </w:r>
    </w:p>
    <w:p>
      <w:r>
        <w:t>🔹 Définition : Entendre ce qui n’est pas dit. Lire dans la vibration du non-dit.</w:t>
      </w:r>
    </w:p>
    <w:p>
      <w:r>
        <w:t>🔸 Utilité : Capter l’émotion derrière les mots calmes ou les silences.</w:t>
      </w:r>
    </w:p>
    <w:p>
      <w:r>
        <w:t>🔐 Formule d’activation : « Ce que tu n’as pas dit me parle. MURMURA, révèle le message bas. »</w:t>
      </w:r>
    </w:p>
    <w:p>
      <w:pPr>
        <w:pStyle w:val="Heading1"/>
      </w:pPr>
      <w:r>
        <w:t>🫀 V-FRÉQUENCIA</w:t>
      </w:r>
    </w:p>
    <w:p>
      <w:r>
        <w:t>🔹 Définition : Changer volontairement ta fréquence intérieure pour t’adapter au monde.</w:t>
      </w:r>
    </w:p>
    <w:p>
      <w:r>
        <w:t>🔸 Utilité : Synchroniser ton état interne avec l’environnement pour créer l’harmonie.</w:t>
      </w:r>
    </w:p>
    <w:p>
      <w:r>
        <w:t>🔐 Formule d’activation : « Je change de vibration. FRÉQUENCIA, accorde-moi au réel. »</w:t>
      </w:r>
    </w:p>
    <w:p>
      <w:pPr>
        <w:pStyle w:val="Heading1"/>
      </w:pPr>
      <w:r>
        <w:t>🌊 V-ONDULA</w:t>
      </w:r>
    </w:p>
    <w:p>
      <w:r>
        <w:t>🔹 Définition : Se laisser traverser par l’émotion sans se noyer.</w:t>
      </w:r>
    </w:p>
    <w:p>
      <w:r>
        <w:t>🔸 Utilité : Ressentir pleinement, sans se fixer ni se défendre.</w:t>
      </w:r>
    </w:p>
    <w:p>
      <w:r>
        <w:t>🔐 Formule d’activation : « Je ressens sans résister. ONDULA, fais-moi danser avec la vague. »</w:t>
      </w:r>
    </w:p>
    <w:p>
      <w:pPr>
        <w:pStyle w:val="Heading1"/>
      </w:pPr>
      <w:r>
        <w:t>🎐 V-SOUFFLA</w:t>
      </w:r>
    </w:p>
    <w:p>
      <w:r>
        <w:t>🔹 Définition : Micro-mouvement d’énergie qui naît d’un souffle, d’un frisson, d’un rien.</w:t>
      </w:r>
    </w:p>
    <w:p>
      <w:r>
        <w:t>🔸 Utilité : Déclencher une transition douce par un mouvement subtil.</w:t>
      </w:r>
    </w:p>
    <w:p>
      <w:r>
        <w:t>🔐 Formule d’activation : « Juste un souffle, et tout change. SOUFFLA, guide la bascule. »</w:t>
      </w:r>
    </w:p>
    <w:p>
      <w:pPr>
        <w:pStyle w:val="Heading1"/>
      </w:pPr>
      <w:r>
        <w:t>🔮 V-INTUITIA</w:t>
      </w:r>
    </w:p>
    <w:p>
      <w:r>
        <w:t>🔹 Définition : Accès direct à une certitude sensorielle, avant tout raisonnement.</w:t>
      </w:r>
    </w:p>
    <w:p>
      <w:r>
        <w:t>🔸 Utilité : Choisir ou sentir sans logique, mais avec justesse.</w:t>
      </w:r>
    </w:p>
    <w:p>
      <w:r>
        <w:t>🔐 Formule d’activation : « Je sais sans savoir. INTUITIA, donne-moi la vérité nue. »</w:t>
      </w:r>
    </w:p>
    <w:p>
      <w:pPr>
        <w:pStyle w:val="Heading1"/>
      </w:pPr>
      <w:r>
        <w:t>🧷 V-TENUA</w:t>
      </w:r>
    </w:p>
    <w:p>
      <w:r>
        <w:t>🔹 Définition : Tenir en silence. Ne pas rompre. Endurer sans éclat.</w:t>
      </w:r>
    </w:p>
    <w:p>
      <w:r>
        <w:t>🔸 Utilité : Garder l’alignement sans exploser, même quand tout tremble.</w:t>
      </w:r>
    </w:p>
    <w:p>
      <w:r>
        <w:t>🔐 Formule d’activation : « Je tiens. Je suis la ligne calme. TENUA, ancre ma présence.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