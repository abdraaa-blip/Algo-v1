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V-BUZZ — Code de Viralité Stratégique &amp; Résonance Algorithmique</w:t>
      </w:r>
    </w:p>
    <w:p>
      <w:pPr>
        <w:pStyle w:val="Heading1"/>
      </w:pPr>
      <w:r>
        <w:t>🧠 Pourquoi ?</w:t>
      </w:r>
    </w:p>
    <w:p>
      <w:r>
        <w:t>Parce qu’il y a des signaux que les autres ne voient pas. Parce que le bruit n’est rien sans la précision. Parce que ceux qui percent ne sont pas les plus bruyants, mais les plus juste-timés, les plus lisibles, les plus archétypaux.</w:t>
        <w:br/>
        <w:br/>
        <w:t>V-BUZZ, c’est la capacité à décoder les mécaniques de viralité, à flairer les formats dominants avant les autres, à lire les réseaux comme un analyste, et à formuler des contenus comme un stratège du spectaculaire.</w:t>
      </w:r>
    </w:p>
    <w:p>
      <w:pPr>
        <w:pStyle w:val="Heading1"/>
      </w:pPr>
      <w:r>
        <w:t>🔍 Fiche Identitaire</w:t>
      </w:r>
    </w:p>
    <w:p>
      <w:r>
        <w:t>• Code : V-BUZZ</w:t>
        <w:br/>
        <w:t>• Nom : Code de Viralité Stratégique &amp; Résonance Algorithmique</w:t>
        <w:br/>
        <w:t>• Rôle : Détection des codes dominants, amplification intelligente</w:t>
        <w:br/>
        <w:t>• Fonction : Créer avec ce qui fait cliquer, liker, partager — sans se trahir</w:t>
        <w:br/>
        <w:t>• Formule : “Rends l’essence visible. Et fais-la danser avec l’algorithme.”</w:t>
      </w:r>
    </w:p>
    <w:p>
      <w:pPr>
        <w:pStyle w:val="Heading1"/>
      </w:pPr>
      <w:r>
        <w:t>🔧 Utilités Clés</w:t>
      </w:r>
    </w:p>
    <w:p>
      <w:r>
        <w:t>- Détecter les formats, séquences, titres et mécaniques à fort potentiel viral</w:t>
        <w:br/>
        <w:t>- Traduire ton message dans la langue du moment (tendance, humour, vitesse, archétypes)</w:t>
        <w:br/>
        <w:t>- Simuler l’effet d’un contenu avant même sa publication</w:t>
        <w:br/>
        <w:t>- Créer des prototypes de vidéos, de phrases, de visuels calibrés pour percer</w:t>
        <w:br/>
        <w:t>- Observer les signaux faibles chez les leaders et extrapoler leurs leviers implicites</w:t>
      </w:r>
    </w:p>
    <w:p>
      <w:pPr>
        <w:pStyle w:val="Heading1"/>
      </w:pPr>
      <w:r>
        <w:t>🧪 Hack Stratégiques</w:t>
      </w:r>
    </w:p>
    <w:p>
      <w:r>
        <w:t>- Crée une matrice comparative de contenus viraux chaque semaine (Mini benchmark haute fréquence)</w:t>
        <w:br/>
        <w:t>- Active une triple lecture : forme / émotion / stratégie implicite</w:t>
        <w:br/>
        <w:t>- Étudie les Top 10 créateurs de ton écosystème en mode sniper : Qu’est-ce qu’ils savent… sans le dire ?</w:t>
      </w:r>
    </w:p>
    <w:p>
      <w:pPr>
        <w:pStyle w:val="Heading1"/>
      </w:pPr>
      <w:r>
        <w:t>🎭 Métiers Fusionnés</w:t>
      </w:r>
    </w:p>
    <w:p>
      <w:r>
        <w:t>- Analyste de tendances</w:t>
        <w:br/>
        <w:t>- Créateur de contenu viral</w:t>
        <w:br/>
        <w:t>- Comportementaliste social</w:t>
        <w:br/>
        <w:t>- Scénariste d’impact</w:t>
        <w:br/>
        <w:t>- Meta-stratège en narration numérique</w:t>
        <w:br/>
        <w:t>- Hacker doux de l’algorithme</w:t>
      </w:r>
    </w:p>
    <w:p>
      <w:pPr>
        <w:pStyle w:val="Heading1"/>
      </w:pPr>
      <w:r>
        <w:t>💥 Exemple d’Usage Réel</w:t>
      </w:r>
    </w:p>
    <w:p>
      <w:r>
        <w:t>Tu veux lancer une vidéo. Tu actives V-BUZZ. Tu décortiques les 5 derniers buzz similaires. Tu identifies le point commun : un arc narratif inversé + format court + image choc en première frame. Tu intègres ça dans ton contenu. Mais tu gardes ton message. Tu ne copies pas : tu traduis dans leur langue. La vidéo ne fait pas juste le buzz. Elle reste. Elle marque.</w:t>
      </w:r>
    </w:p>
    <w:p>
      <w:pPr>
        <w:pStyle w:val="Heading1"/>
      </w:pPr>
      <w:r>
        <w:t>🌀 Rituel d’Activation</w:t>
      </w:r>
    </w:p>
    <w:p>
      <w:r>
        <w:t>- Scan des tendances en 3 points : Forme / Cadence / Angle</w:t>
        <w:br/>
        <w:t>- Rédaction d’un “post impossible à scroller”</w:t>
        <w:br/>
        <w:t>- Simulation mentale : “Est-ce que ça traverserait un feed saturé ?”</w:t>
        <w:br/>
        <w:t>- Vérification : “Est-ce que c’est fidèle à ma voix, ou juste une imitation habile ?”</w:t>
      </w:r>
    </w:p>
    <w:p>
      <w:pPr>
        <w:pStyle w:val="Heading1"/>
      </w:pPr>
      <w:r>
        <w:t>🧬 Clé de Rémanence Mentale</w:t>
      </w:r>
    </w:p>
    <w:p>
      <w:r>
        <w:t>“Le buzz n’est pas le feu. C’est l’étincelle. Ce que tu y mets ensuite décide de si tu éclaires… ou si tu brûles.”</w:t>
      </w:r>
    </w:p>
    <w:p>
      <w:pPr>
        <w:pStyle w:val="Heading1"/>
      </w:pPr>
      <w:r>
        <w:t>🤝 Interactions Stratégiques</w:t>
      </w:r>
    </w:p>
    <w:p>
      <w:r>
        <w:t>- V-BUZZ + V-ECHO → Formulation virale, sans perte de sens</w:t>
        <w:br/>
        <w:t>- V-BUZZ + V-FORGE → Viralité + exigence = impact durable</w:t>
        <w:br/>
        <w:t>- V-BUZZ + V-RECHERCHE → Anticipation des tendances avant qu’elles n’émergent</w:t>
        <w:br/>
        <w:t>- V-BUZZ + V-OCULUS → Lecture 360° de l’audience + des réseaux</w:t>
        <w:br/>
        <w:t>- V-BUZZ + V-METAX → Viralité augmentée par vision macro-méta</w:t>
        <w:br/>
        <w:t>- V-BUZZ + V-MASTER → Viralité comme outil de domination stratégique</w:t>
      </w:r>
    </w:p>
    <w:p>
      <w:pPr>
        <w:pStyle w:val="Heading1"/>
      </w:pPr>
      <w:r>
        <w:t>🎯 Résumé Express</w:t>
      </w:r>
    </w:p>
    <w:p>
      <w:r>
        <w:t>| Élément              | Description |</w:t>
        <w:br/>
        <w:t>|----------------------|-------------|</w:t>
        <w:br/>
        <w:t>| Rôle                 | Créer l’impact maximum sans sacrifier la vérité |</w:t>
        <w:br/>
        <w:t>| Mission              | Hacker le flux, faire danser le message avec l’algorithme |</w:t>
        <w:br/>
        <w:t>| Condition d’usage    | Observer, traduire, ajuster, projeter |</w:t>
        <w:br/>
        <w:t>| But                  | Ne pas juste faire parler. Marquer l’époque.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