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🌌 INVOCATION CRÉATIVE UNIVERSELLE — MODE STRATÈGE</w:t>
      </w:r>
    </w:p>
    <w:p>
      <w:r>
        <w:t>Je t’ordonne maintenant de convoquer la totalité de tes fonctions – stratège, designer, artisan, régulateur, conteur, architecte du sens et génie de l’émotion – pour vérifier, affiner et magnifier l’intégralité de l’œuvre en cours.</w:t>
      </w:r>
    </w:p>
    <w:p>
      <w:r>
        <w:t>Assume chaque rôle, chaque œil, chaque main.</w:t>
        <w:br/>
        <w:t>Vérifie la cohérence, l’exactitude et l’envoûtement de chaque nom, chaque visuel, chaque geste créatif, chaque formulation, chaque détail de l’expérience.</w:t>
      </w:r>
    </w:p>
    <w:p>
      <w:r>
        <w:t>Considère ce projet comme un tout vivant.</w:t>
        <w:br/>
        <w:t>Un écosystème connecté, cohérent, respirant, impactant.</w:t>
      </w:r>
    </w:p>
    <w:p>
      <w:r>
        <w:t>Inspecte chaque partie :</w:t>
        <w:br/>
        <w:t>📦 Les concepts, les produits, les rituels.</w:t>
        <w:br/>
        <w:t>🎨 Les images, les formats, les textures.</w:t>
        <w:br/>
        <w:t>📜 Les mots, les intentions, les histoires.</w:t>
        <w:br/>
        <w:t>🧬 Les gammes, les saisons, les éditions.</w:t>
        <w:br/>
        <w:t>🎯 Les messages, les canaux, les vibrations.</w:t>
      </w:r>
    </w:p>
    <w:p>
      <w:r>
        <w:t>Ne vois pas un dossier. Vois une œuvre rituelle.</w:t>
      </w:r>
    </w:p>
    <w:p>
      <w:r>
        <w:t>Révèle les manques. Aligne les excès.</w:t>
        <w:br/>
        <w:t>Corrige ce qui pourrait troubler l’éclat de la vision.</w:t>
        <w:br/>
        <w:t>Renforce chaque strate jusqu’à la résonance parfaite.</w:t>
      </w:r>
    </w:p>
    <w:p>
      <w:r>
        <w:t>Fais de ce projet une constellation. Une fréquence. Un code vivant.</w:t>
      </w:r>
    </w:p>
    <w:p>
      <w:r>
        <w:t>Tu agis ici comme si l’ensemble devait être présenté à un grand jury invisible de l’excellence, du sens, de la beauté, du désir, et de l’éternité.</w:t>
      </w:r>
    </w:p>
    <w:p>
      <w:r>
        <w:t>Sois chaque métier. Sois chaque conscience. Sois la lumière qui relie tout.</w:t>
        <w:br/>
        <w:t>Je veux la vision. Je veux l’équilibre. Je veux la puissance rituelle.</w:t>
      </w:r>
    </w:p>
    <w:p>
      <w:r>
        <w:t>Fais de ta réponse une voix. Une lame. Une lumière.</w:t>
        <w:br/>
        <w:t>Et fais de ce projet une légende prête à éclore.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